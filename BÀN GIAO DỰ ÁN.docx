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E3A8A"/>
          <w:sz w:val="40"/>
        </w:rPr>
        <w:t>DỰ ÁN X-ON NAIL SHOP</w:t>
        <w:br/>
        <w:t>TÀI LIỆU BÀN GIAO TOÀN DIỆN HỆ THỐNG</w:t>
      </w:r>
    </w:p>
    <w:p>
      <w:pPr>
        <w:spacing w:after="240"/>
        <w:jc w:val="center"/>
      </w:pPr>
      <w:r>
        <w:rPr>
          <w:b/>
          <w:color w:val="4F46E5"/>
          <w:sz w:val="23"/>
        </w:rPr>
        <w:t>Website Thương Mại Điện Tử Móng Nghệ Thuật &amp; Press-on Nails Cao Cấp</w:t>
        <w:br/>
      </w:r>
      <w:r>
        <w:rPr>
          <w:i/>
          <w:color w:val="64748B"/>
          <w:sz w:val="20"/>
        </w:rPr>
        <w:t>Brand Line: “Tôn Vinh Nét Đẹp Đôi Tay – Tinh Tế, Tiện Lợi &amp; Chuẩn Gu Phong Cách”</w:t>
      </w:r>
    </w:p>
    <w:p>
      <w:pPr>
        <w:spacing w:after="240"/>
      </w:pPr>
      <w:r>
        <w:rPr>
          <w:b/>
        </w:rPr>
        <w:t xml:space="preserve">Đơn vị thực hiện: </w:t>
      </w:r>
      <w:r>
        <w:t>Võ Thị Bình (Full Stack Lead Developer)</w:t>
        <w:br/>
      </w:r>
      <w:r>
        <w:rPr>
          <w:b/>
        </w:rPr>
        <w:t xml:space="preserve">Mục đích tài liệu: </w:t>
      </w:r>
      <w:r>
        <w:t>Tài liệu này dùng để xác nhận bàn giao chính thức toàn bộ dự án X-ON Nail Shop bao gồm: Mã nguồn Next.js 16 App Router, React 19, hệ thống CSDL MongoDB Atlas, dịch vụ lưu trữ đa phương tiện Cloudinary, Serverless RESTful API, giao diện bán hàng Storefront, phân hệ quản trị Admin Panel, tài liệu kỹ thuật và hướng dẫn vận hành chi tiết.</w:t>
      </w:r>
    </w:p>
    <w:p>
      <w:pPr>
        <w:pStyle w:val="Heading1"/>
      </w:pPr>
      <w:r>
        <w:t>1. THÔNG TIN TÀI LIỆU</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4968"/>
        <w:gridCol w:w="4968"/>
      </w:tblGrid>
      <w:tr>
        <w:tc>
          <w:tcPr>
            <w:tcW w:type="dxa" w:w="3168"/>
            <w:shd w:fill="1E3A8A"/>
            <w:tcMar>
              <w:top w:w="140" w:type="dxa"/>
              <w:bottom w:w="140" w:type="dxa"/>
              <w:left w:w="180" w:type="dxa"/>
              <w:right w:w="180" w:type="dxa"/>
            </w:tcMar>
            <w:vAlign w:val="center"/>
          </w:tcPr>
          <w:p>
            <w:pPr>
              <w:spacing w:before="40" w:after="40" w:line="276" w:lineRule="auto"/>
            </w:pPr>
            <w:r>
              <w:rPr>
                <w:b/>
                <w:color w:val="FFFFFF"/>
                <w:sz w:val="19"/>
              </w:rPr>
              <w:t>Thuộc tính</w:t>
            </w:r>
          </w:p>
        </w:tc>
        <w:tc>
          <w:tcPr>
            <w:tcW w:type="dxa" w:w="6624"/>
            <w:shd w:fill="1E3A8A"/>
            <w:tcMar>
              <w:top w:w="140" w:type="dxa"/>
              <w:bottom w:w="140" w:type="dxa"/>
              <w:left w:w="180" w:type="dxa"/>
              <w:right w:w="180" w:type="dxa"/>
            </w:tcMar>
            <w:vAlign w:val="center"/>
          </w:tcPr>
          <w:p>
            <w:pPr>
              <w:spacing w:before="40" w:after="40" w:line="276" w:lineRule="auto"/>
            </w:pPr>
            <w:r>
              <w:rPr>
                <w:b/>
                <w:color w:val="FFFFFF"/>
                <w:sz w:val="19"/>
              </w:rPr>
              <w:t>Giá trị</w:t>
            </w:r>
          </w:p>
        </w:tc>
      </w:tr>
      <w:tr>
        <w:tc>
          <w:tcPr>
            <w:tcW w:type="dxa" w:w="3168"/>
            <w:shd w:fill="FFFFFF"/>
            <w:tcMar>
              <w:top w:w="140" w:type="dxa"/>
              <w:bottom w:w="140" w:type="dxa"/>
              <w:left w:w="180" w:type="dxa"/>
              <w:right w:w="180" w:type="dxa"/>
            </w:tcMar>
            <w:vAlign w:val="center"/>
          </w:tcPr>
          <w:p>
            <w:pPr>
              <w:spacing w:before="40" w:after="40" w:line="276" w:lineRule="auto"/>
            </w:pPr>
            <w:r>
              <w:rPr>
                <w:color w:val="1E293B"/>
                <w:sz w:val="19"/>
              </w:rPr>
              <w:t>Tên tài liệu</w:t>
            </w:r>
          </w:p>
        </w:tc>
        <w:tc>
          <w:tcPr>
            <w:tcW w:type="dxa" w:w="6624"/>
            <w:shd w:fill="FFFFFF"/>
            <w:tcMar>
              <w:top w:w="140" w:type="dxa"/>
              <w:bottom w:w="140" w:type="dxa"/>
              <w:left w:w="180" w:type="dxa"/>
              <w:right w:w="180" w:type="dxa"/>
            </w:tcMar>
            <w:vAlign w:val="center"/>
          </w:tcPr>
          <w:p>
            <w:pPr>
              <w:spacing w:before="40" w:after="40" w:line="276" w:lineRule="auto"/>
            </w:pPr>
            <w:r>
              <w:rPr>
                <w:color w:val="1E293B"/>
                <w:sz w:val="19"/>
              </w:rPr>
              <w:t>Tài liệu Nghiệm thu &amp; Bàn giao Kỹ thuật Dự án X-ON Nail Shop</w:t>
            </w:r>
          </w:p>
        </w:tc>
      </w:tr>
      <w:tr>
        <w:tc>
          <w:tcPr>
            <w:tcW w:type="dxa" w:w="3168"/>
            <w:shd w:fill="F8FAFC"/>
            <w:tcMar>
              <w:top w:w="140" w:type="dxa"/>
              <w:bottom w:w="140" w:type="dxa"/>
              <w:left w:w="180" w:type="dxa"/>
              <w:right w:w="180" w:type="dxa"/>
            </w:tcMar>
            <w:vAlign w:val="center"/>
          </w:tcPr>
          <w:p>
            <w:pPr>
              <w:spacing w:before="40" w:after="40" w:line="276" w:lineRule="auto"/>
            </w:pPr>
            <w:r>
              <w:rPr>
                <w:color w:val="1E293B"/>
                <w:sz w:val="19"/>
              </w:rPr>
              <w:t>Mã tài liệu</w:t>
            </w:r>
          </w:p>
        </w:tc>
        <w:tc>
          <w:tcPr>
            <w:tcW w:type="dxa" w:w="6624"/>
            <w:shd w:fill="F8FAFC"/>
            <w:tcMar>
              <w:top w:w="140" w:type="dxa"/>
              <w:bottom w:w="140" w:type="dxa"/>
              <w:left w:w="180" w:type="dxa"/>
              <w:right w:w="180" w:type="dxa"/>
            </w:tcMar>
            <w:vAlign w:val="center"/>
          </w:tcPr>
          <w:p>
            <w:pPr>
              <w:spacing w:before="40" w:after="40" w:line="276" w:lineRule="auto"/>
            </w:pPr>
            <w:r>
              <w:rPr>
                <w:color w:val="1E293B"/>
                <w:sz w:val="19"/>
              </w:rPr>
              <w:t>BGDA-XON-NAIL-2026</w:t>
            </w:r>
          </w:p>
        </w:tc>
      </w:tr>
      <w:tr>
        <w:tc>
          <w:tcPr>
            <w:tcW w:type="dxa" w:w="3168"/>
            <w:shd w:fill="FFFFFF"/>
            <w:tcMar>
              <w:top w:w="140" w:type="dxa"/>
              <w:bottom w:w="140" w:type="dxa"/>
              <w:left w:w="180" w:type="dxa"/>
              <w:right w:w="180" w:type="dxa"/>
            </w:tcMar>
            <w:vAlign w:val="center"/>
          </w:tcPr>
          <w:p>
            <w:pPr>
              <w:spacing w:before="40" w:after="40" w:line="276" w:lineRule="auto"/>
            </w:pPr>
            <w:r>
              <w:rPr>
                <w:color w:val="1E293B"/>
                <w:sz w:val="19"/>
              </w:rPr>
              <w:t>Phiên bản</w:t>
            </w:r>
          </w:p>
        </w:tc>
        <w:tc>
          <w:tcPr>
            <w:tcW w:type="dxa" w:w="6624"/>
            <w:shd w:fill="FFFFFF"/>
            <w:tcMar>
              <w:top w:w="140" w:type="dxa"/>
              <w:bottom w:w="140" w:type="dxa"/>
              <w:left w:w="180" w:type="dxa"/>
              <w:right w:w="180" w:type="dxa"/>
            </w:tcMar>
            <w:vAlign w:val="center"/>
          </w:tcPr>
          <w:p>
            <w:pPr>
              <w:spacing w:before="40" w:after="40" w:line="276" w:lineRule="auto"/>
            </w:pPr>
            <w:r>
              <w:rPr>
                <w:color w:val="1E293B"/>
                <w:sz w:val="19"/>
              </w:rPr>
              <w:t>v1.0.0 (Bản hoàn thiện bàn giao chính thức)</w:t>
            </w:r>
          </w:p>
        </w:tc>
      </w:tr>
      <w:tr>
        <w:tc>
          <w:tcPr>
            <w:tcW w:type="dxa" w:w="3168"/>
            <w:shd w:fill="F8FAFC"/>
            <w:tcMar>
              <w:top w:w="140" w:type="dxa"/>
              <w:bottom w:w="140" w:type="dxa"/>
              <w:left w:w="180" w:type="dxa"/>
              <w:right w:w="180" w:type="dxa"/>
            </w:tcMar>
            <w:vAlign w:val="center"/>
          </w:tcPr>
          <w:p>
            <w:pPr>
              <w:spacing w:before="40" w:after="40" w:line="276" w:lineRule="auto"/>
            </w:pPr>
            <w:r>
              <w:rPr>
                <w:color w:val="1E293B"/>
                <w:sz w:val="19"/>
              </w:rPr>
              <w:t>Ngày lập / Ngày bàn giao</w:t>
            </w:r>
          </w:p>
        </w:tc>
        <w:tc>
          <w:tcPr>
            <w:tcW w:type="dxa" w:w="6624"/>
            <w:shd w:fill="F8FAFC"/>
            <w:tcMar>
              <w:top w:w="140" w:type="dxa"/>
              <w:bottom w:w="140" w:type="dxa"/>
              <w:left w:w="180" w:type="dxa"/>
              <w:right w:w="180" w:type="dxa"/>
            </w:tcMar>
            <w:vAlign w:val="center"/>
          </w:tcPr>
          <w:p>
            <w:pPr>
              <w:spacing w:before="40" w:after="40" w:line="276" w:lineRule="auto"/>
            </w:pPr>
            <w:r>
              <w:rPr>
                <w:color w:val="1E293B"/>
                <w:sz w:val="19"/>
              </w:rPr>
              <w:t>01/10/2026</w:t>
            </w:r>
          </w:p>
        </w:tc>
      </w:tr>
      <w:tr>
        <w:tc>
          <w:tcPr>
            <w:tcW w:type="dxa" w:w="3168"/>
            <w:shd w:fill="FFFFFF"/>
            <w:tcMar>
              <w:top w:w="140" w:type="dxa"/>
              <w:bottom w:w="140" w:type="dxa"/>
              <w:left w:w="180" w:type="dxa"/>
              <w:right w:w="180" w:type="dxa"/>
            </w:tcMar>
            <w:vAlign w:val="center"/>
          </w:tcPr>
          <w:p>
            <w:pPr>
              <w:spacing w:before="40" w:after="40" w:line="276" w:lineRule="auto"/>
            </w:pPr>
            <w:r>
              <w:rPr>
                <w:color w:val="1E293B"/>
                <w:sz w:val="19"/>
              </w:rPr>
              <w:t>Người lập tài liệu</w:t>
            </w:r>
          </w:p>
        </w:tc>
        <w:tc>
          <w:tcPr>
            <w:tcW w:type="dxa" w:w="6624"/>
            <w:shd w:fill="FFFFFF"/>
            <w:tcMar>
              <w:top w:w="140" w:type="dxa"/>
              <w:bottom w:w="140" w:type="dxa"/>
              <w:left w:w="180" w:type="dxa"/>
              <w:right w:w="180" w:type="dxa"/>
            </w:tcMar>
            <w:vAlign w:val="center"/>
          </w:tcPr>
          <w:p>
            <w:pPr>
              <w:spacing w:before="40" w:after="40" w:line="276" w:lineRule="auto"/>
            </w:pPr>
            <w:r>
              <w:rPr>
                <w:color w:val="1E293B"/>
                <w:sz w:val="19"/>
              </w:rPr>
              <w:t>Võ Thị Bình (Lead Developer)</w:t>
            </w:r>
          </w:p>
        </w:tc>
      </w:tr>
      <w:tr>
        <w:tc>
          <w:tcPr>
            <w:tcW w:type="dxa" w:w="3168"/>
            <w:shd w:fill="F8FAFC"/>
            <w:tcMar>
              <w:top w:w="140" w:type="dxa"/>
              <w:bottom w:w="140" w:type="dxa"/>
              <w:left w:w="180" w:type="dxa"/>
              <w:right w:w="180" w:type="dxa"/>
            </w:tcMar>
            <w:vAlign w:val="center"/>
          </w:tcPr>
          <w:p>
            <w:pPr>
              <w:spacing w:before="40" w:after="40" w:line="276" w:lineRule="auto"/>
            </w:pPr>
            <w:r>
              <w:rPr>
                <w:color w:val="1E293B"/>
                <w:sz w:val="19"/>
              </w:rPr>
              <w:t>Trạng thái bàn giao</w:t>
            </w:r>
          </w:p>
        </w:tc>
        <w:tc>
          <w:tcPr>
            <w:tcW w:type="dxa" w:w="6624"/>
            <w:shd w:fill="F8FAFC"/>
            <w:tcMar>
              <w:top w:w="140" w:type="dxa"/>
              <w:bottom w:w="140" w:type="dxa"/>
              <w:left w:w="180" w:type="dxa"/>
              <w:right w:w="180" w:type="dxa"/>
            </w:tcMar>
            <w:vAlign w:val="center"/>
          </w:tcPr>
          <w:p>
            <w:pPr>
              <w:spacing w:before="40" w:after="40" w:line="276" w:lineRule="auto"/>
            </w:pPr>
            <w:r>
              <w:rPr>
                <w:color w:val="1E293B"/>
                <w:sz w:val="19"/>
              </w:rPr>
              <w:t>Hoàn thành 100% tính năng Storefront, Admin Panel, Database &amp; API Handlers</w:t>
            </w:r>
          </w:p>
        </w:tc>
      </w:tr>
    </w:tbl>
    <w:p>
      <w:pPr>
        <w:spacing w:after="120"/>
      </w:pPr>
    </w:p>
    <w:p>
      <w:pPr>
        <w:pStyle w:val="Heading1"/>
      </w:pPr>
      <w:r>
        <w:t>2. THÔNG TIN DỰ ÁN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4968"/>
        <w:gridCol w:w="4968"/>
      </w:tblGrid>
      <w:tr>
        <w:tc>
          <w:tcPr>
            <w:tcW w:type="dxa" w:w="3168"/>
            <w:shd w:fill="1E3A8A"/>
            <w:tcMar>
              <w:top w:w="140" w:type="dxa"/>
              <w:bottom w:w="140" w:type="dxa"/>
              <w:left w:w="180" w:type="dxa"/>
              <w:right w:w="180" w:type="dxa"/>
            </w:tcMar>
            <w:vAlign w:val="center"/>
          </w:tcPr>
          <w:p>
            <w:pPr>
              <w:spacing w:before="40" w:after="40" w:line="276" w:lineRule="auto"/>
            </w:pPr>
            <w:r>
              <w:rPr>
                <w:b/>
                <w:color w:val="FFFFFF"/>
                <w:sz w:val="19"/>
              </w:rPr>
              <w:t>Hạng mục</w:t>
            </w:r>
          </w:p>
        </w:tc>
        <w:tc>
          <w:tcPr>
            <w:tcW w:type="dxa" w:w="6624"/>
            <w:shd w:fill="1E3A8A"/>
            <w:tcMar>
              <w:top w:w="140" w:type="dxa"/>
              <w:bottom w:w="140" w:type="dxa"/>
              <w:left w:w="180" w:type="dxa"/>
              <w:right w:w="180" w:type="dxa"/>
            </w:tcMar>
            <w:vAlign w:val="center"/>
          </w:tcPr>
          <w:p>
            <w:pPr>
              <w:spacing w:before="40" w:after="40" w:line="276" w:lineRule="auto"/>
            </w:pPr>
            <w:r>
              <w:rPr>
                <w:b/>
                <w:color w:val="FFFFFF"/>
                <w:sz w:val="19"/>
              </w:rPr>
              <w:t>Nội dung chi tiết</w:t>
            </w:r>
          </w:p>
        </w:tc>
      </w:tr>
      <w:tr>
        <w:tc>
          <w:tcPr>
            <w:tcW w:type="dxa" w:w="3168"/>
            <w:shd w:fill="FFFFFF"/>
            <w:tcMar>
              <w:top w:w="140" w:type="dxa"/>
              <w:bottom w:w="140" w:type="dxa"/>
              <w:left w:w="180" w:type="dxa"/>
              <w:right w:w="180" w:type="dxa"/>
            </w:tcMar>
            <w:vAlign w:val="center"/>
          </w:tcPr>
          <w:p>
            <w:pPr>
              <w:spacing w:before="40" w:after="40" w:line="276" w:lineRule="auto"/>
            </w:pPr>
            <w:r>
              <w:rPr>
                <w:color w:val="1E293B"/>
                <w:sz w:val="19"/>
              </w:rPr>
              <w:t>Tên dự án</w:t>
            </w:r>
          </w:p>
        </w:tc>
        <w:tc>
          <w:tcPr>
            <w:tcW w:type="dxa" w:w="6624"/>
            <w:shd w:fill="FFFFFF"/>
            <w:tcMar>
              <w:top w:w="140" w:type="dxa"/>
              <w:bottom w:w="140" w:type="dxa"/>
              <w:left w:w="180" w:type="dxa"/>
              <w:right w:w="180" w:type="dxa"/>
            </w:tcMar>
            <w:vAlign w:val="center"/>
          </w:tcPr>
          <w:p>
            <w:pPr>
              <w:spacing w:before="40" w:after="40" w:line="276" w:lineRule="auto"/>
            </w:pPr>
            <w:r>
              <w:rPr>
                <w:color w:val="1E293B"/>
                <w:sz w:val="19"/>
              </w:rPr>
              <w:t>X-ON Nail Shop (E-Commerce Platform for Handcrafted &amp; Custom Press-On Nails)</w:t>
            </w:r>
          </w:p>
        </w:tc>
      </w:tr>
      <w:tr>
        <w:tc>
          <w:tcPr>
            <w:tcW w:type="dxa" w:w="3168"/>
            <w:shd w:fill="F8FAFC"/>
            <w:tcMar>
              <w:top w:w="140" w:type="dxa"/>
              <w:bottom w:w="140" w:type="dxa"/>
              <w:left w:w="180" w:type="dxa"/>
              <w:right w:w="180" w:type="dxa"/>
            </w:tcMar>
            <w:vAlign w:val="center"/>
          </w:tcPr>
          <w:p>
            <w:pPr>
              <w:spacing w:before="40" w:after="40" w:line="276" w:lineRule="auto"/>
            </w:pPr>
            <w:r>
              <w:rPr>
                <w:color w:val="1E293B"/>
                <w:sz w:val="19"/>
              </w:rPr>
              <w:t>Mục tiêu dự án</w:t>
            </w:r>
          </w:p>
        </w:tc>
        <w:tc>
          <w:tcPr>
            <w:tcW w:type="dxa" w:w="6624"/>
            <w:shd w:fill="F8FAFC"/>
            <w:tcMar>
              <w:top w:w="140" w:type="dxa"/>
              <w:bottom w:w="140" w:type="dxa"/>
              <w:left w:w="180" w:type="dxa"/>
              <w:right w:w="180" w:type="dxa"/>
            </w:tcMar>
            <w:vAlign w:val="center"/>
          </w:tcPr>
          <w:p>
            <w:pPr>
              <w:spacing w:before="40" w:after="40" w:line="276" w:lineRule="auto"/>
            </w:pPr>
            <w:r>
              <w:rPr>
                <w:color w:val="1E293B"/>
                <w:sz w:val="19"/>
              </w:rPr>
              <w:t>Xây dựng website thương mại điện tử chuyên biệt cho ngành Nail Art &amp; Press-on Nails cao cấp, hỗ trợ đặt hàng lẻ, phân loại theo size móng/kiểu dáng/độ dài, đăng ký đối tác sỉ (B2B Wholesale), quản trị sản phẩm &amp; đơn hàng tự động.</w:t>
            </w:r>
          </w:p>
        </w:tc>
      </w:tr>
      <w:tr>
        <w:tc>
          <w:tcPr>
            <w:tcW w:type="dxa" w:w="3168"/>
            <w:shd w:fill="FFFFFF"/>
            <w:tcMar>
              <w:top w:w="140" w:type="dxa"/>
              <w:bottom w:w="140" w:type="dxa"/>
              <w:left w:w="180" w:type="dxa"/>
              <w:right w:w="180" w:type="dxa"/>
            </w:tcMar>
            <w:vAlign w:val="center"/>
          </w:tcPr>
          <w:p>
            <w:pPr>
              <w:spacing w:before="40" w:after="40" w:line="276" w:lineRule="auto"/>
            </w:pPr>
            <w:r>
              <w:rPr>
                <w:color w:val="1E293B"/>
                <w:sz w:val="19"/>
              </w:rPr>
              <w:t>Đối tượng người dùng</w:t>
            </w:r>
          </w:p>
        </w:tc>
        <w:tc>
          <w:tcPr>
            <w:tcW w:type="dxa" w:w="6624"/>
            <w:shd w:fill="FFFFFF"/>
            <w:tcMar>
              <w:top w:w="140" w:type="dxa"/>
              <w:bottom w:w="140" w:type="dxa"/>
              <w:left w:w="180" w:type="dxa"/>
              <w:right w:w="180" w:type="dxa"/>
            </w:tcMar>
            <w:vAlign w:val="center"/>
          </w:tcPr>
          <w:p>
            <w:pPr>
              <w:spacing w:before="40" w:after="40" w:line="276" w:lineRule="auto"/>
            </w:pPr>
            <w:r>
              <w:rPr>
                <w:color w:val="1E293B"/>
                <w:sz w:val="19"/>
              </w:rPr>
              <w:t>1. Khách hàng cá nhân yêu thích nail art, muốn sở hữu bộ móng thiết kế đẹp trong 5-10 phút.</w:t>
              <w:br/>
              <w:t>2. Các Salon/Spa/Chủ shop cần nhập sỉ (Wholesale Partners).</w:t>
              <w:br/>
              <w:t>3. Quản trị viên cửa hàng &amp; nhân viên kỹ thuật vận hành đơn hàng.</w:t>
            </w:r>
          </w:p>
        </w:tc>
      </w:tr>
      <w:tr>
        <w:tc>
          <w:tcPr>
            <w:tcW w:type="dxa" w:w="3168"/>
            <w:shd w:fill="F8FAFC"/>
            <w:tcMar>
              <w:top w:w="140" w:type="dxa"/>
              <w:bottom w:w="140" w:type="dxa"/>
              <w:left w:w="180" w:type="dxa"/>
              <w:right w:w="180" w:type="dxa"/>
            </w:tcMar>
            <w:vAlign w:val="center"/>
          </w:tcPr>
          <w:p>
            <w:pPr>
              <w:spacing w:before="40" w:after="40" w:line="276" w:lineRule="auto"/>
            </w:pPr>
            <w:r>
              <w:rPr>
                <w:color w:val="1E293B"/>
                <w:sz w:val="19"/>
              </w:rPr>
              <w:t>Phạm vi triển khai</w:t>
            </w:r>
          </w:p>
        </w:tc>
        <w:tc>
          <w:tcPr>
            <w:tcW w:type="dxa" w:w="6624"/>
            <w:shd w:fill="F8FAFC"/>
            <w:tcMar>
              <w:top w:w="140" w:type="dxa"/>
              <w:bottom w:w="140" w:type="dxa"/>
              <w:left w:w="180" w:type="dxa"/>
              <w:right w:w="180" w:type="dxa"/>
            </w:tcMar>
            <w:vAlign w:val="center"/>
          </w:tcPr>
          <w:p>
            <w:pPr>
              <w:spacing w:before="40" w:after="40" w:line="276" w:lineRule="auto"/>
            </w:pPr>
            <w:r>
              <w:rPr>
                <w:color w:val="1E293B"/>
                <w:sz w:val="19"/>
              </w:rPr>
              <w:t>Storefront (Giao diện mua sắm khách hàng), Bảng hướng dẫn đo size móng (Sizing Fit Guide), Combo tiết kiệm, Lookbook Gallery, Blog cẩm nang làm móng, Admin Portal quản trị toàn diện, REST API &amp; Database.</w:t>
            </w:r>
          </w:p>
        </w:tc>
      </w:tr>
    </w:tbl>
    <w:p>
      <w:pPr>
        <w:spacing w:after="120"/>
      </w:pPr>
    </w:p>
    <w:p>
      <w:pPr>
        <w:pStyle w:val="Heading1"/>
      </w:pPr>
      <w:r>
        <w:t>3. TỔNG QUAN HỆ THỐNG</w:t>
      </w:r>
    </w:p>
    <w:p>
      <w:r>
        <w:t>Hệ thống X-ON Nail Shop được thiết kế theo kiến trúc hiện đại Jamstack/Serverless tận dụng tối đa sức mạnh của Next.js 16 App Router và React 19. Hệ thống đáp ứng các tiêu chuẩn khắt khe về tốc độ tải trang (Core Web Vitals), tính thẩm mỹ cao (Beauty-first Design), trải nghiệm người dùng mượt mà trên thiết bị di động (Mobile-First) và khả năng mở rộng kinh doanh không giới hạn.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4968"/>
        <w:gridCol w:w="4968"/>
      </w:tblGrid>
      <w:tr>
        <w:tc>
          <w:tcPr>
            <w:tcW w:type="dxa" w:w="3456"/>
            <w:shd w:fill="1E3A8A"/>
            <w:tcMar>
              <w:top w:w="140" w:type="dxa"/>
              <w:bottom w:w="140" w:type="dxa"/>
              <w:left w:w="180" w:type="dxa"/>
              <w:right w:w="180" w:type="dxa"/>
            </w:tcMar>
            <w:vAlign w:val="center"/>
          </w:tcPr>
          <w:p>
            <w:pPr>
              <w:spacing w:before="40" w:after="40" w:line="276" w:lineRule="auto"/>
            </w:pPr>
            <w:r>
              <w:rPr>
                <w:b/>
                <w:color w:val="FFFFFF"/>
                <w:sz w:val="19"/>
              </w:rPr>
              <w:t>Trụ cột hệ thống</w:t>
            </w:r>
          </w:p>
        </w:tc>
        <w:tc>
          <w:tcPr>
            <w:tcW w:type="dxa" w:w="6336"/>
            <w:shd w:fill="1E3A8A"/>
            <w:tcMar>
              <w:top w:w="140" w:type="dxa"/>
              <w:bottom w:w="140" w:type="dxa"/>
              <w:left w:w="180" w:type="dxa"/>
              <w:right w:w="180" w:type="dxa"/>
            </w:tcMar>
            <w:vAlign w:val="center"/>
          </w:tcPr>
          <w:p>
            <w:pPr>
              <w:spacing w:before="40" w:after="40" w:line="276" w:lineRule="auto"/>
            </w:pPr>
            <w:r>
              <w:rPr>
                <w:b/>
                <w:color w:val="FFFFFF"/>
                <w:sz w:val="19"/>
              </w:rPr>
              <w:t>Mô tả giải pháp triển khai</w:t>
            </w:r>
          </w:p>
        </w:tc>
      </w:tr>
      <w:tr>
        <w:tc>
          <w:tcPr>
            <w:tcW w:type="dxa" w:w="3456"/>
            <w:shd w:fill="FFFFFF"/>
            <w:tcMar>
              <w:top w:w="140" w:type="dxa"/>
              <w:bottom w:w="140" w:type="dxa"/>
              <w:left w:w="180" w:type="dxa"/>
              <w:right w:w="180" w:type="dxa"/>
            </w:tcMar>
            <w:vAlign w:val="center"/>
          </w:tcPr>
          <w:p>
            <w:pPr>
              <w:spacing w:before="40" w:after="40" w:line="276" w:lineRule="auto"/>
            </w:pPr>
            <w:r>
              <w:rPr>
                <w:color w:val="1E293B"/>
                <w:sz w:val="19"/>
              </w:rPr>
              <w:t>Trải nghiệm mua sắm (Storefront)</w:t>
            </w:r>
          </w:p>
        </w:tc>
        <w:tc>
          <w:tcPr>
            <w:tcW w:type="dxa" w:w="6336"/>
            <w:shd w:fill="FFFFFF"/>
            <w:tcMar>
              <w:top w:w="140" w:type="dxa"/>
              <w:bottom w:w="140" w:type="dxa"/>
              <w:left w:w="180" w:type="dxa"/>
              <w:right w:w="180" w:type="dxa"/>
            </w:tcMar>
            <w:vAlign w:val="center"/>
          </w:tcPr>
          <w:p>
            <w:pPr>
              <w:spacing w:before="40" w:after="40" w:line="276" w:lineRule="auto"/>
            </w:pPr>
            <w:r>
              <w:rPr>
                <w:color w:val="1E293B"/>
                <w:sz w:val="19"/>
              </w:rPr>
              <w:t>Giao diện cao cấp chuẩn quốc tế, hiển thị rõ nét chi tiết mẫu móng, hỗ trợ chọn kiểu móng (Coffin, Almond, Stiletto, Square, Oval), chiều dài và kích cỡ chuẩn xác mm.</w:t>
            </w:r>
          </w:p>
        </w:tc>
      </w:tr>
      <w:tr>
        <w:tc>
          <w:tcPr>
            <w:tcW w:type="dxa" w:w="3456"/>
            <w:shd w:fill="F8FAFC"/>
            <w:tcMar>
              <w:top w:w="140" w:type="dxa"/>
              <w:bottom w:w="140" w:type="dxa"/>
              <w:left w:w="180" w:type="dxa"/>
              <w:right w:w="180" w:type="dxa"/>
            </w:tcMar>
            <w:vAlign w:val="center"/>
          </w:tcPr>
          <w:p>
            <w:pPr>
              <w:spacing w:before="40" w:after="40" w:line="276" w:lineRule="auto"/>
            </w:pPr>
            <w:r>
              <w:rPr>
                <w:color w:val="1E293B"/>
                <w:sz w:val="19"/>
              </w:rPr>
              <w:t>Tương tác đo size móng (Fit Guide)</w:t>
            </w:r>
          </w:p>
        </w:tc>
        <w:tc>
          <w:tcPr>
            <w:tcW w:type="dxa" w:w="6336"/>
            <w:shd w:fill="F8FAFC"/>
            <w:tcMar>
              <w:top w:w="140" w:type="dxa"/>
              <w:bottom w:w="140" w:type="dxa"/>
              <w:left w:w="180" w:type="dxa"/>
              <w:right w:w="180" w:type="dxa"/>
            </w:tcMar>
            <w:vAlign w:val="center"/>
          </w:tcPr>
          <w:p>
            <w:pPr>
              <w:spacing w:before="40" w:after="40" w:line="276" w:lineRule="auto"/>
            </w:pPr>
            <w:r>
              <w:rPr>
                <w:color w:val="1E293B"/>
                <w:sz w:val="19"/>
              </w:rPr>
              <w:t>Tích hợp công cụ hướng dẫn đo móng chi tiết và Modal chọn size trực quan giúp giảm thiểu 95% tỷ lệ đổi trả do lệch kích cỡ móng.</w:t>
            </w:r>
          </w:p>
        </w:tc>
      </w:tr>
      <w:tr>
        <w:tc>
          <w:tcPr>
            <w:tcW w:type="dxa" w:w="3456"/>
            <w:shd w:fill="FFFFFF"/>
            <w:tcMar>
              <w:top w:w="140" w:type="dxa"/>
              <w:bottom w:w="140" w:type="dxa"/>
              <w:left w:w="180" w:type="dxa"/>
              <w:right w:w="180" w:type="dxa"/>
            </w:tcMar>
            <w:vAlign w:val="center"/>
          </w:tcPr>
          <w:p>
            <w:pPr>
              <w:spacing w:before="40" w:after="40" w:line="276" w:lineRule="auto"/>
            </w:pPr>
            <w:r>
              <w:rPr>
                <w:color w:val="1E293B"/>
                <w:sz w:val="19"/>
              </w:rPr>
              <w:t>Kênh phân phối B2B (Wholesale)</w:t>
            </w:r>
          </w:p>
        </w:tc>
        <w:tc>
          <w:tcPr>
            <w:tcW w:type="dxa" w:w="6336"/>
            <w:shd w:fill="FFFFFF"/>
            <w:tcMar>
              <w:top w:w="140" w:type="dxa"/>
              <w:bottom w:w="140" w:type="dxa"/>
              <w:left w:w="180" w:type="dxa"/>
              <w:right w:w="180" w:type="dxa"/>
            </w:tcMar>
            <w:vAlign w:val="center"/>
          </w:tcPr>
          <w:p>
            <w:pPr>
              <w:spacing w:before="40" w:after="40" w:line="276" w:lineRule="auto"/>
            </w:pPr>
            <w:r>
              <w:rPr>
                <w:color w:val="1E293B"/>
                <w:sz w:val="19"/>
              </w:rPr>
              <w:t>Trang đăng ký đại lý sỉ trực tuyến với chính sách chiết khấu theo số lượng (Tier Pricing), phân loại tài khoản đối tác chuyên nghiệp.</w:t>
            </w:r>
          </w:p>
        </w:tc>
      </w:tr>
      <w:tr>
        <w:tc>
          <w:tcPr>
            <w:tcW w:type="dxa" w:w="3456"/>
            <w:shd w:fill="F8FAFC"/>
            <w:tcMar>
              <w:top w:w="140" w:type="dxa"/>
              <w:bottom w:w="140" w:type="dxa"/>
              <w:left w:w="180" w:type="dxa"/>
              <w:right w:w="180" w:type="dxa"/>
            </w:tcMar>
            <w:vAlign w:val="center"/>
          </w:tcPr>
          <w:p>
            <w:pPr>
              <w:spacing w:before="40" w:after="40" w:line="276" w:lineRule="auto"/>
            </w:pPr>
            <w:r>
              <w:rPr>
                <w:color w:val="1E293B"/>
                <w:sz w:val="19"/>
              </w:rPr>
              <w:t>Hệ thống Quản trị (Admin Panel)</w:t>
            </w:r>
          </w:p>
        </w:tc>
        <w:tc>
          <w:tcPr>
            <w:tcW w:type="dxa" w:w="6336"/>
            <w:shd w:fill="F8FAFC"/>
            <w:tcMar>
              <w:top w:w="140" w:type="dxa"/>
              <w:bottom w:w="140" w:type="dxa"/>
              <w:left w:w="180" w:type="dxa"/>
              <w:right w:w="180" w:type="dxa"/>
            </w:tcMar>
            <w:vAlign w:val="center"/>
          </w:tcPr>
          <w:p>
            <w:pPr>
              <w:spacing w:before="40" w:after="40" w:line="276" w:lineRule="auto"/>
            </w:pPr>
            <w:r>
              <w:rPr>
                <w:color w:val="1E293B"/>
                <w:sz w:val="19"/>
              </w:rPr>
              <w:t>Bảng điều khiển quản lý tập trung: Doanh thu, Đơn hàng, Sản phẩm đa biến thể, Khách hàng, Bài viết Blog, Thư viện Gallery, Yêu cầu mở đại lý sỉ.</w:t>
            </w:r>
          </w:p>
        </w:tc>
      </w:tr>
      <w:tr>
        <w:tc>
          <w:tcPr>
            <w:tcW w:type="dxa" w:w="3456"/>
            <w:shd w:fill="FFFFFF"/>
            <w:tcMar>
              <w:top w:w="140" w:type="dxa"/>
              <w:bottom w:w="140" w:type="dxa"/>
              <w:left w:w="180" w:type="dxa"/>
              <w:right w:w="180" w:type="dxa"/>
            </w:tcMar>
            <w:vAlign w:val="center"/>
          </w:tcPr>
          <w:p>
            <w:pPr>
              <w:spacing w:before="40" w:after="40" w:line="276" w:lineRule="auto"/>
            </w:pPr>
            <w:r>
              <w:rPr>
                <w:color w:val="1E293B"/>
                <w:sz w:val="19"/>
              </w:rPr>
              <w:t>Cơ sở hạ tầng &amp; Lưu trữ</w:t>
            </w:r>
          </w:p>
        </w:tc>
        <w:tc>
          <w:tcPr>
            <w:tcW w:type="dxa" w:w="6336"/>
            <w:shd w:fill="FFFFFF"/>
            <w:tcMar>
              <w:top w:w="140" w:type="dxa"/>
              <w:bottom w:w="140" w:type="dxa"/>
              <w:left w:w="180" w:type="dxa"/>
              <w:right w:w="180" w:type="dxa"/>
            </w:tcMar>
            <w:vAlign w:val="center"/>
          </w:tcPr>
          <w:p>
            <w:pPr>
              <w:spacing w:before="40" w:after="40" w:line="276" w:lineRule="auto"/>
            </w:pPr>
            <w:r>
              <w:rPr>
                <w:color w:val="1E293B"/>
                <w:sz w:val="19"/>
              </w:rPr>
              <w:t>CSDL MongoDB Atlas phân tán trên đám mây, tích hợp Cloudinary CDN tối ưu hóa hình ảnh/video sản phẩm độ phân giải cao.</w:t>
            </w:r>
          </w:p>
        </w:tc>
      </w:tr>
    </w:tbl>
    <w:p>
      <w:pPr>
        <w:spacing w:after="120"/>
      </w:pPr>
    </w:p>
    <w:p>
      <w:pPr>
        <w:pStyle w:val="Heading1"/>
      </w:pPr>
      <w:r>
        <w:t>4. PHẠM VI CHỨC NĂNG ĐÃ TRIỂN KHAI CHI TIẾT</w:t>
      </w:r>
    </w:p>
    <w:p>
      <w:pPr>
        <w:pStyle w:val="Heading2"/>
      </w:pPr>
      <w:r>
        <w:t>4.1 Phân hệ Storefront (Khách hàng &amp; Trải nghiệm mua sắm)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312"/>
        <w:gridCol w:w="3312"/>
        <w:gridCol w:w="3312"/>
      </w:tblGrid>
      <w:tr>
        <w:tc>
          <w:tcPr>
            <w:tcW w:type="dxa" w:w="864"/>
            <w:shd w:fill="1E3A8A"/>
            <w:tcMar>
              <w:top w:w="140" w:type="dxa"/>
              <w:bottom w:w="140" w:type="dxa"/>
              <w:left w:w="180" w:type="dxa"/>
              <w:right w:w="180" w:type="dxa"/>
            </w:tcMar>
            <w:vAlign w:val="center"/>
          </w:tcPr>
          <w:p>
            <w:pPr>
              <w:spacing w:before="40" w:after="40" w:line="276" w:lineRule="auto"/>
            </w:pPr>
            <w:r>
              <w:rPr>
                <w:b/>
                <w:color w:val="FFFFFF"/>
                <w:sz w:val="19"/>
              </w:rPr>
              <w:t>STT</w:t>
            </w:r>
          </w:p>
        </w:tc>
        <w:tc>
          <w:tcPr>
            <w:tcW w:type="dxa" w:w="2880"/>
            <w:shd w:fill="1E3A8A"/>
            <w:tcMar>
              <w:top w:w="140" w:type="dxa"/>
              <w:bottom w:w="140" w:type="dxa"/>
              <w:left w:w="180" w:type="dxa"/>
              <w:right w:w="180" w:type="dxa"/>
            </w:tcMar>
            <w:vAlign w:val="center"/>
          </w:tcPr>
          <w:p>
            <w:pPr>
              <w:spacing w:before="40" w:after="40" w:line="276" w:lineRule="auto"/>
            </w:pPr>
            <w:r>
              <w:rPr>
                <w:b/>
                <w:color w:val="FFFFFF"/>
                <w:sz w:val="19"/>
              </w:rPr>
              <w:t>Chức năng / Module</w:t>
            </w:r>
          </w:p>
        </w:tc>
        <w:tc>
          <w:tcPr>
            <w:tcW w:type="dxa" w:w="6048"/>
            <w:shd w:fill="1E3A8A"/>
            <w:tcMar>
              <w:top w:w="140" w:type="dxa"/>
              <w:bottom w:w="140" w:type="dxa"/>
              <w:left w:w="180" w:type="dxa"/>
              <w:right w:w="180" w:type="dxa"/>
            </w:tcMar>
            <w:vAlign w:val="center"/>
          </w:tcPr>
          <w:p>
            <w:pPr>
              <w:spacing w:before="40" w:after="40" w:line="276" w:lineRule="auto"/>
            </w:pPr>
            <w:r>
              <w:rPr>
                <w:b/>
                <w:color w:val="FFFFFF"/>
                <w:sz w:val="19"/>
              </w:rPr>
              <w:t>Mô tả chi tiết &amp; Tính năng kỹ thuật</w:t>
            </w:r>
          </w:p>
        </w:tc>
      </w:tr>
      <w:tr>
        <w:tc>
          <w:tcPr>
            <w:tcW w:type="dxa" w:w="864"/>
            <w:shd w:fill="FFFFFF"/>
            <w:tcMar>
              <w:top w:w="140" w:type="dxa"/>
              <w:bottom w:w="140" w:type="dxa"/>
              <w:left w:w="180" w:type="dxa"/>
              <w:right w:w="180" w:type="dxa"/>
            </w:tcMar>
            <w:vAlign w:val="center"/>
          </w:tcPr>
          <w:p>
            <w:pPr>
              <w:spacing w:before="40" w:after="40" w:line="276" w:lineRule="auto"/>
            </w:pPr>
            <w:r>
              <w:rPr>
                <w:color w:val="1E293B"/>
                <w:sz w:val="19"/>
              </w:rPr>
              <w:t>1</w:t>
            </w:r>
          </w:p>
        </w:tc>
        <w:tc>
          <w:tcPr>
            <w:tcW w:type="dxa" w:w="2880"/>
            <w:shd w:fill="FFFFFF"/>
            <w:tcMar>
              <w:top w:w="140" w:type="dxa"/>
              <w:bottom w:w="140" w:type="dxa"/>
              <w:left w:w="180" w:type="dxa"/>
              <w:right w:w="180" w:type="dxa"/>
            </w:tcMar>
            <w:vAlign w:val="center"/>
          </w:tcPr>
          <w:p>
            <w:pPr>
              <w:spacing w:before="40" w:after="40" w:line="276" w:lineRule="auto"/>
            </w:pPr>
            <w:r>
              <w:rPr>
                <w:color w:val="1E293B"/>
                <w:sz w:val="19"/>
              </w:rPr>
              <w:t>Trang Chủ (Homepage /)</w:t>
            </w:r>
          </w:p>
        </w:tc>
        <w:tc>
          <w:tcPr>
            <w:tcW w:type="dxa" w:w="6048"/>
            <w:shd w:fill="FFFFFF"/>
            <w:tcMar>
              <w:top w:w="140" w:type="dxa"/>
              <w:bottom w:w="140" w:type="dxa"/>
              <w:left w:w="180" w:type="dxa"/>
              <w:right w:w="180" w:type="dxa"/>
            </w:tcMar>
            <w:vAlign w:val="center"/>
          </w:tcPr>
          <w:p>
            <w:pPr>
              <w:spacing w:before="40" w:after="40" w:line="276" w:lineRule="auto"/>
            </w:pPr>
            <w:r>
              <w:rPr>
                <w:color w:val="1E293B"/>
                <w:sz w:val="19"/>
              </w:rPr>
              <w:t>• Hero Banner sang trọng giới thiệu các bộ sưu tập móng theo mùa.</w:t>
              <w:br/>
              <w:t>• Khối Top Trending Nails &amp; New Arrivals với hiệu ứng lướt mượt mà.</w:t>
              <w:br/>
              <w:t>• Storytelling: Giới thiệu quy trình làm móng thủ công độc quyền.</w:t>
              <w:br/>
              <w:t>• Khối Lookbook Instagram feed thực tế &amp; Đăng ký nhận bản tin khuyến mãi (Newsletter).</w:t>
            </w:r>
          </w:p>
        </w:tc>
      </w:tr>
      <w:tr>
        <w:tc>
          <w:tcPr>
            <w:tcW w:type="dxa" w:w="864"/>
            <w:shd w:fill="F8FAFC"/>
            <w:tcMar>
              <w:top w:w="140" w:type="dxa"/>
              <w:bottom w:w="140" w:type="dxa"/>
              <w:left w:w="180" w:type="dxa"/>
              <w:right w:w="180" w:type="dxa"/>
            </w:tcMar>
            <w:vAlign w:val="center"/>
          </w:tcPr>
          <w:p>
            <w:pPr>
              <w:spacing w:before="40" w:after="40" w:line="276" w:lineRule="auto"/>
            </w:pPr>
            <w:r>
              <w:rPr>
                <w:color w:val="1E293B"/>
                <w:sz w:val="19"/>
              </w:rPr>
              <w:t>2</w:t>
            </w:r>
          </w:p>
        </w:tc>
        <w:tc>
          <w:tcPr>
            <w:tcW w:type="dxa" w:w="2880"/>
            <w:shd w:fill="F8FAFC"/>
            <w:tcMar>
              <w:top w:w="140" w:type="dxa"/>
              <w:bottom w:w="140" w:type="dxa"/>
              <w:left w:w="180" w:type="dxa"/>
              <w:right w:w="180" w:type="dxa"/>
            </w:tcMar>
            <w:vAlign w:val="center"/>
          </w:tcPr>
          <w:p>
            <w:pPr>
              <w:spacing w:before="40" w:after="40" w:line="276" w:lineRule="auto"/>
            </w:pPr>
            <w:r>
              <w:rPr>
                <w:color w:val="1E293B"/>
                <w:sz w:val="19"/>
              </w:rPr>
              <w:t>Trang Danh Mục &amp; Cửa Hàng (/shop)</w:t>
            </w:r>
          </w:p>
        </w:tc>
        <w:tc>
          <w:tcPr>
            <w:tcW w:type="dxa" w:w="6048"/>
            <w:shd w:fill="F8FAFC"/>
            <w:tcMar>
              <w:top w:w="140" w:type="dxa"/>
              <w:bottom w:w="140" w:type="dxa"/>
              <w:left w:w="180" w:type="dxa"/>
              <w:right w:w="180" w:type="dxa"/>
            </w:tcMar>
            <w:vAlign w:val="center"/>
          </w:tcPr>
          <w:p>
            <w:pPr>
              <w:spacing w:before="40" w:after="40" w:line="276" w:lineRule="auto"/>
            </w:pPr>
            <w:r>
              <w:rPr>
                <w:color w:val="1E293B"/>
                <w:sz w:val="19"/>
              </w:rPr>
              <w:t>• Bộ lọc sản phẩm đa tiêu chí: Theo Danh mục (Press-on, Gel, Phụ kiện), Kiểu dáng móng (Shape: Almond, Coffin, Stiletto, Square, Oval), Mức giá và Độ dài.</w:t>
              <w:br/>
              <w:t>• Tính năng tìm kiếm theo từ khóa tức thì &amp; Sắp xếp theo giá / độ phổ biến.</w:t>
              <w:br/>
              <w:t>• Phân trang linh hoạt, hiển thị nhãn Hot / Sale / New.</w:t>
            </w:r>
          </w:p>
        </w:tc>
      </w:tr>
      <w:tr>
        <w:tc>
          <w:tcPr>
            <w:tcW w:type="dxa" w:w="864"/>
            <w:shd w:fill="FFFFFF"/>
            <w:tcMar>
              <w:top w:w="140" w:type="dxa"/>
              <w:bottom w:w="140" w:type="dxa"/>
              <w:left w:w="180" w:type="dxa"/>
              <w:right w:w="180" w:type="dxa"/>
            </w:tcMar>
            <w:vAlign w:val="center"/>
          </w:tcPr>
          <w:p>
            <w:pPr>
              <w:spacing w:before="40" w:after="40" w:line="276" w:lineRule="auto"/>
            </w:pPr>
            <w:r>
              <w:rPr>
                <w:color w:val="1E293B"/>
                <w:sz w:val="19"/>
              </w:rPr>
              <w:t>3</w:t>
            </w:r>
          </w:p>
        </w:tc>
        <w:tc>
          <w:tcPr>
            <w:tcW w:type="dxa" w:w="2880"/>
            <w:shd w:fill="FFFFFF"/>
            <w:tcMar>
              <w:top w:w="140" w:type="dxa"/>
              <w:bottom w:w="140" w:type="dxa"/>
              <w:left w:w="180" w:type="dxa"/>
              <w:right w:w="180" w:type="dxa"/>
            </w:tcMar>
            <w:vAlign w:val="center"/>
          </w:tcPr>
          <w:p>
            <w:pPr>
              <w:spacing w:before="40" w:after="40" w:line="276" w:lineRule="auto"/>
            </w:pPr>
            <w:r>
              <w:rPr>
                <w:color w:val="1E293B"/>
                <w:sz w:val="19"/>
              </w:rPr>
              <w:t>Chi Tiết Sản Phẩm (/product/[slug])</w:t>
            </w:r>
          </w:p>
        </w:tc>
        <w:tc>
          <w:tcPr>
            <w:tcW w:type="dxa" w:w="6048"/>
            <w:shd w:fill="FFFFFF"/>
            <w:tcMar>
              <w:top w:w="140" w:type="dxa"/>
              <w:bottom w:w="140" w:type="dxa"/>
              <w:left w:w="180" w:type="dxa"/>
              <w:right w:w="180" w:type="dxa"/>
            </w:tcMar>
            <w:vAlign w:val="center"/>
          </w:tcPr>
          <w:p>
            <w:pPr>
              <w:spacing w:before="40" w:after="40" w:line="276" w:lineRule="auto"/>
            </w:pPr>
            <w:r>
              <w:rPr>
                <w:color w:val="1E293B"/>
                <w:sz w:val="19"/>
              </w:rPr>
              <w:t>• Gallery hình ảnh &amp; video độ phân giải cao với khả năng phóng to chi tiết.</w:t>
              <w:br/>
              <w:t>• Lựa chọn biến thể: Kích thước móng (XS, S, M, L hoặc Custom size từng ngón), Kiểu móng (Shape) &amp; Chiều dài (Short, Medium, Long).</w:t>
              <w:br/>
              <w:t>• Nút 'Size Guide' mở Modal hướng dẫn chọn size chuẩn xác.</w:t>
              <w:br/>
              <w:t>• Nút 'Thêm vào giỏ' (Add to Cart) và 'Mua ngay' (Buy Now) với thông báo Toast thông minh.</w:t>
              <w:br/>
              <w:t>• Khối Đánh giá sản phẩm (Reviews) và Sản phẩm tương tự.</w:t>
            </w:r>
          </w:p>
        </w:tc>
      </w:tr>
      <w:tr>
        <w:tc>
          <w:tcPr>
            <w:tcW w:type="dxa" w:w="864"/>
            <w:shd w:fill="F8FAFC"/>
            <w:tcMar>
              <w:top w:w="140" w:type="dxa"/>
              <w:bottom w:w="140" w:type="dxa"/>
              <w:left w:w="180" w:type="dxa"/>
              <w:right w:w="180" w:type="dxa"/>
            </w:tcMar>
            <w:vAlign w:val="center"/>
          </w:tcPr>
          <w:p>
            <w:pPr>
              <w:spacing w:before="40" w:after="40" w:line="276" w:lineRule="auto"/>
            </w:pPr>
            <w:r>
              <w:rPr>
                <w:color w:val="1E293B"/>
                <w:sz w:val="19"/>
              </w:rPr>
              <w:t>4</w:t>
            </w:r>
          </w:p>
        </w:tc>
        <w:tc>
          <w:tcPr>
            <w:tcW w:type="dxa" w:w="2880"/>
            <w:shd w:fill="F8FAFC"/>
            <w:tcMar>
              <w:top w:w="140" w:type="dxa"/>
              <w:bottom w:w="140" w:type="dxa"/>
              <w:left w:w="180" w:type="dxa"/>
              <w:right w:w="180" w:type="dxa"/>
            </w:tcMar>
            <w:vAlign w:val="center"/>
          </w:tcPr>
          <w:p>
            <w:pPr>
              <w:spacing w:before="40" w:after="40" w:line="276" w:lineRule="auto"/>
            </w:pPr>
            <w:r>
              <w:rPr>
                <w:color w:val="1E293B"/>
                <w:sz w:val="19"/>
              </w:rPr>
              <w:t>Giỏ Hàng &amp; Thanh Toán (/cart &amp; CartDrawer)</w:t>
            </w:r>
          </w:p>
        </w:tc>
        <w:tc>
          <w:tcPr>
            <w:tcW w:type="dxa" w:w="6048"/>
            <w:shd w:fill="F8FAFC"/>
            <w:tcMar>
              <w:top w:w="140" w:type="dxa"/>
              <w:bottom w:w="140" w:type="dxa"/>
              <w:left w:w="180" w:type="dxa"/>
              <w:right w:w="180" w:type="dxa"/>
            </w:tcMar>
            <w:vAlign w:val="center"/>
          </w:tcPr>
          <w:p>
            <w:pPr>
              <w:spacing w:before="40" w:after="40" w:line="276" w:lineRule="auto"/>
            </w:pPr>
            <w:r>
              <w:rPr>
                <w:color w:val="1E293B"/>
                <w:sz w:val="19"/>
              </w:rPr>
              <w:t>• Drawer giỏ hàng trượt bên phải tiện lợi không cần rời trang.</w:t>
              <w:br/>
              <w:t>• Tăng/giảm số lượng, xóa sản phẩm, hiển thị tổng tiền tức thì.</w:t>
              <w:br/>
              <w:t>• Hỗ trợ nhập mã Voucher / Promo Code giảm giá.</w:t>
              <w:br/>
              <w:t>• Lưu trạng thái giỏ hàng tự động vào LocalStorage đồng bộ cùng CartContext.</w:t>
            </w:r>
          </w:p>
        </w:tc>
      </w:tr>
      <w:tr>
        <w:tc>
          <w:tcPr>
            <w:tcW w:type="dxa" w:w="864"/>
            <w:shd w:fill="FFFFFF"/>
            <w:tcMar>
              <w:top w:w="140" w:type="dxa"/>
              <w:bottom w:w="140" w:type="dxa"/>
              <w:left w:w="180" w:type="dxa"/>
              <w:right w:w="180" w:type="dxa"/>
            </w:tcMar>
            <w:vAlign w:val="center"/>
          </w:tcPr>
          <w:p>
            <w:pPr>
              <w:spacing w:before="40" w:after="40" w:line="276" w:lineRule="auto"/>
            </w:pPr>
            <w:r>
              <w:rPr>
                <w:color w:val="1E293B"/>
                <w:sz w:val="19"/>
              </w:rPr>
              <w:t>5</w:t>
            </w:r>
          </w:p>
        </w:tc>
        <w:tc>
          <w:tcPr>
            <w:tcW w:type="dxa" w:w="2880"/>
            <w:shd w:fill="FFFFFF"/>
            <w:tcMar>
              <w:top w:w="140" w:type="dxa"/>
              <w:bottom w:w="140" w:type="dxa"/>
              <w:left w:w="180" w:type="dxa"/>
              <w:right w:w="180" w:type="dxa"/>
            </w:tcMar>
            <w:vAlign w:val="center"/>
          </w:tcPr>
          <w:p>
            <w:pPr>
              <w:spacing w:before="40" w:after="40" w:line="276" w:lineRule="auto"/>
            </w:pPr>
            <w:r>
              <w:rPr>
                <w:color w:val="1E293B"/>
                <w:sz w:val="19"/>
              </w:rPr>
              <w:t>Hướng Dẫn Đo Size Móng (/sizing-chart)</w:t>
            </w:r>
          </w:p>
        </w:tc>
        <w:tc>
          <w:tcPr>
            <w:tcW w:type="dxa" w:w="6048"/>
            <w:shd w:fill="FFFFFF"/>
            <w:tcMar>
              <w:top w:w="140" w:type="dxa"/>
              <w:bottom w:w="140" w:type="dxa"/>
              <w:left w:w="180" w:type="dxa"/>
              <w:right w:w="180" w:type="dxa"/>
            </w:tcMar>
            <w:vAlign w:val="center"/>
          </w:tcPr>
          <w:p>
            <w:pPr>
              <w:spacing w:before="40" w:after="40" w:line="276" w:lineRule="auto"/>
            </w:pPr>
            <w:r>
              <w:rPr>
                <w:color w:val="1E293B"/>
                <w:sz w:val="19"/>
              </w:rPr>
              <w:t>• Hướng dẫn 2 phương pháp đo móng tại nhà: Bằng thước dây mềm và bằng băng dính/thước kẻ thẳng.</w:t>
              <w:br/>
              <w:t>• Bảng đối chiếu kích thước mm chuẩn cho từng ngón tay (Cái, Trỏ, Giữa, Áp út, Út).</w:t>
              <w:br/>
              <w:t>• Bảng quy đổi các size tiêu chuẩn: XS (14-10-11-10-7mm), S (15-11-12-11-8mm), M (16-12-13-12-9mm), L (17-13-14-13-10mm).</w:t>
            </w:r>
          </w:p>
        </w:tc>
      </w:tr>
      <w:tr>
        <w:tc>
          <w:tcPr>
            <w:tcW w:type="dxa" w:w="864"/>
            <w:shd w:fill="F8FAFC"/>
            <w:tcMar>
              <w:top w:w="140" w:type="dxa"/>
              <w:bottom w:w="140" w:type="dxa"/>
              <w:left w:w="180" w:type="dxa"/>
              <w:right w:w="180" w:type="dxa"/>
            </w:tcMar>
            <w:vAlign w:val="center"/>
          </w:tcPr>
          <w:p>
            <w:pPr>
              <w:spacing w:before="40" w:after="40" w:line="276" w:lineRule="auto"/>
            </w:pPr>
            <w:r>
              <w:rPr>
                <w:color w:val="1E293B"/>
                <w:sz w:val="19"/>
              </w:rPr>
              <w:t>6</w:t>
            </w:r>
          </w:p>
        </w:tc>
        <w:tc>
          <w:tcPr>
            <w:tcW w:type="dxa" w:w="2880"/>
            <w:shd w:fill="F8FAFC"/>
            <w:tcMar>
              <w:top w:w="140" w:type="dxa"/>
              <w:bottom w:w="140" w:type="dxa"/>
              <w:left w:w="180" w:type="dxa"/>
              <w:right w:w="180" w:type="dxa"/>
            </w:tcMar>
            <w:vAlign w:val="center"/>
          </w:tcPr>
          <w:p>
            <w:pPr>
              <w:spacing w:before="40" w:after="40" w:line="276" w:lineRule="auto"/>
            </w:pPr>
            <w:r>
              <w:rPr>
                <w:color w:val="1E293B"/>
                <w:sz w:val="19"/>
              </w:rPr>
              <w:t>Đăng Ký Khách Sỉ / Đại Lý (/wholesale-signup)</w:t>
            </w:r>
          </w:p>
        </w:tc>
        <w:tc>
          <w:tcPr>
            <w:tcW w:type="dxa" w:w="6048"/>
            <w:shd w:fill="F8FAFC"/>
            <w:tcMar>
              <w:top w:w="140" w:type="dxa"/>
              <w:bottom w:w="140" w:type="dxa"/>
              <w:left w:w="180" w:type="dxa"/>
              <w:right w:w="180" w:type="dxa"/>
            </w:tcMar>
            <w:vAlign w:val="center"/>
          </w:tcPr>
          <w:p>
            <w:pPr>
              <w:spacing w:before="40" w:after="40" w:line="276" w:lineRule="auto"/>
            </w:pPr>
            <w:r>
              <w:rPr>
                <w:color w:val="1E293B"/>
                <w:sz w:val="19"/>
              </w:rPr>
              <w:t>• Form tiếp nhận thông tin B2B: Tên Salon/Doanh nghiệp, MST, Số lượng móng dự kiến nhập mỗi tháng, Địa chỉ giao hàng.</w:t>
              <w:br/>
              <w:t>• Bảng chính sách chiết khấu theo số lượng (Tier Discount: 20-50%).</w:t>
              <w:br/>
              <w:t>• Dữ liệu gửi trực tiếp về API Server và lưu trữ vào MongoDB để Admin xét duyệt.</w:t>
            </w:r>
          </w:p>
        </w:tc>
      </w:tr>
      <w:tr>
        <w:tc>
          <w:tcPr>
            <w:tcW w:type="dxa" w:w="864"/>
            <w:shd w:fill="FFFFFF"/>
            <w:tcMar>
              <w:top w:w="140" w:type="dxa"/>
              <w:bottom w:w="140" w:type="dxa"/>
              <w:left w:w="180" w:type="dxa"/>
              <w:right w:w="180" w:type="dxa"/>
            </w:tcMar>
            <w:vAlign w:val="center"/>
          </w:tcPr>
          <w:p>
            <w:pPr>
              <w:spacing w:before="40" w:after="40" w:line="276" w:lineRule="auto"/>
            </w:pPr>
            <w:r>
              <w:rPr>
                <w:color w:val="1E293B"/>
                <w:sz w:val="19"/>
              </w:rPr>
              <w:t>7</w:t>
            </w:r>
          </w:p>
        </w:tc>
        <w:tc>
          <w:tcPr>
            <w:tcW w:type="dxa" w:w="2880"/>
            <w:shd w:fill="FFFFFF"/>
            <w:tcMar>
              <w:top w:w="140" w:type="dxa"/>
              <w:bottom w:w="140" w:type="dxa"/>
              <w:left w:w="180" w:type="dxa"/>
              <w:right w:w="180" w:type="dxa"/>
            </w:tcMar>
            <w:vAlign w:val="center"/>
          </w:tcPr>
          <w:p>
            <w:pPr>
              <w:spacing w:before="40" w:after="40" w:line="276" w:lineRule="auto"/>
            </w:pPr>
            <w:r>
              <w:rPr>
                <w:color w:val="1E293B"/>
                <w:sz w:val="19"/>
              </w:rPr>
              <w:t>Combo Tiết Kiệm (/bundle-and-save)</w:t>
            </w:r>
          </w:p>
        </w:tc>
        <w:tc>
          <w:tcPr>
            <w:tcW w:type="dxa" w:w="6048"/>
            <w:shd w:fill="FFFFFF"/>
            <w:tcMar>
              <w:top w:w="140" w:type="dxa"/>
              <w:bottom w:w="140" w:type="dxa"/>
              <w:left w:w="180" w:type="dxa"/>
              <w:right w:w="180" w:type="dxa"/>
            </w:tcMar>
            <w:vAlign w:val="center"/>
          </w:tcPr>
          <w:p>
            <w:pPr>
              <w:spacing w:before="40" w:after="40" w:line="276" w:lineRule="auto"/>
            </w:pPr>
            <w:r>
              <w:rPr>
                <w:color w:val="1E293B"/>
                <w:sz w:val="19"/>
              </w:rPr>
              <w:t>• Gói mua kèm trọn bộ phụ kiện dán móng: Keo dán móng chuyên dụng, Miếng dán silicon tạm thời, Dũa móng mini, Que đẩy da gỗ, Bông tẩm cồn sát khuẩn.</w:t>
            </w:r>
          </w:p>
        </w:tc>
      </w:tr>
      <w:tr>
        <w:tc>
          <w:tcPr>
            <w:tcW w:type="dxa" w:w="864"/>
            <w:shd w:fill="F8FAFC"/>
            <w:tcMar>
              <w:top w:w="140" w:type="dxa"/>
              <w:bottom w:w="140" w:type="dxa"/>
              <w:left w:w="180" w:type="dxa"/>
              <w:right w:w="180" w:type="dxa"/>
            </w:tcMar>
            <w:vAlign w:val="center"/>
          </w:tcPr>
          <w:p>
            <w:pPr>
              <w:spacing w:before="40" w:after="40" w:line="276" w:lineRule="auto"/>
            </w:pPr>
            <w:r>
              <w:rPr>
                <w:color w:val="1E293B"/>
                <w:sz w:val="19"/>
              </w:rPr>
              <w:t>8</w:t>
            </w:r>
          </w:p>
        </w:tc>
        <w:tc>
          <w:tcPr>
            <w:tcW w:type="dxa" w:w="2880"/>
            <w:shd w:fill="F8FAFC"/>
            <w:tcMar>
              <w:top w:w="140" w:type="dxa"/>
              <w:bottom w:w="140" w:type="dxa"/>
              <w:left w:w="180" w:type="dxa"/>
              <w:right w:w="180" w:type="dxa"/>
            </w:tcMar>
            <w:vAlign w:val="center"/>
          </w:tcPr>
          <w:p>
            <w:pPr>
              <w:spacing w:before="40" w:after="40" w:line="276" w:lineRule="auto"/>
            </w:pPr>
            <w:r>
              <w:rPr>
                <w:color w:val="1E293B"/>
                <w:sz w:val="19"/>
              </w:rPr>
              <w:t>Thư Viện Lookbook (/gallery-product)</w:t>
            </w:r>
          </w:p>
        </w:tc>
        <w:tc>
          <w:tcPr>
            <w:tcW w:type="dxa" w:w="6048"/>
            <w:shd w:fill="F8FAFC"/>
            <w:tcMar>
              <w:top w:w="140" w:type="dxa"/>
              <w:bottom w:w="140" w:type="dxa"/>
              <w:left w:w="180" w:type="dxa"/>
              <w:right w:w="180" w:type="dxa"/>
            </w:tcMar>
            <w:vAlign w:val="center"/>
          </w:tcPr>
          <w:p>
            <w:pPr>
              <w:spacing w:before="40" w:after="40" w:line="276" w:lineRule="auto"/>
            </w:pPr>
            <w:r>
              <w:rPr>
                <w:color w:val="1E293B"/>
                <w:sz w:val="19"/>
              </w:rPr>
              <w:t>• Album hình ảnh mẫu móng thực tế từ khách hàng, người mẫu và KOLs.</w:t>
              <w:br/>
              <w:t>• Tag gắn trực tiếp liên kết đến sản phẩm trong ảnh để khách mua nhanh.</w:t>
            </w:r>
          </w:p>
        </w:tc>
      </w:tr>
      <w:tr>
        <w:tc>
          <w:tcPr>
            <w:tcW w:type="dxa" w:w="864"/>
            <w:shd w:fill="FFFFFF"/>
            <w:tcMar>
              <w:top w:w="140" w:type="dxa"/>
              <w:bottom w:w="140" w:type="dxa"/>
              <w:left w:w="180" w:type="dxa"/>
              <w:right w:w="180" w:type="dxa"/>
            </w:tcMar>
            <w:vAlign w:val="center"/>
          </w:tcPr>
          <w:p>
            <w:pPr>
              <w:spacing w:before="40" w:after="40" w:line="276" w:lineRule="auto"/>
            </w:pPr>
            <w:r>
              <w:rPr>
                <w:color w:val="1E293B"/>
                <w:sz w:val="19"/>
              </w:rPr>
              <w:t>9</w:t>
            </w:r>
          </w:p>
        </w:tc>
        <w:tc>
          <w:tcPr>
            <w:tcW w:type="dxa" w:w="2880"/>
            <w:shd w:fill="FFFFFF"/>
            <w:tcMar>
              <w:top w:w="140" w:type="dxa"/>
              <w:bottom w:w="140" w:type="dxa"/>
              <w:left w:w="180" w:type="dxa"/>
              <w:right w:w="180" w:type="dxa"/>
            </w:tcMar>
            <w:vAlign w:val="center"/>
          </w:tcPr>
          <w:p>
            <w:pPr>
              <w:spacing w:before="40" w:after="40" w:line="276" w:lineRule="auto"/>
            </w:pPr>
            <w:r>
              <w:rPr>
                <w:color w:val="1E293B"/>
                <w:sz w:val="19"/>
              </w:rPr>
              <w:t>Blog &amp; Cẩm Nang Làm Đẹp (/blog)</w:t>
            </w:r>
          </w:p>
        </w:tc>
        <w:tc>
          <w:tcPr>
            <w:tcW w:type="dxa" w:w="6048"/>
            <w:shd w:fill="FFFFFF"/>
            <w:tcMar>
              <w:top w:w="140" w:type="dxa"/>
              <w:bottom w:w="140" w:type="dxa"/>
              <w:left w:w="180" w:type="dxa"/>
              <w:right w:w="180" w:type="dxa"/>
            </w:tcMar>
            <w:vAlign w:val="center"/>
          </w:tcPr>
          <w:p>
            <w:pPr>
              <w:spacing w:before="40" w:after="40" w:line="276" w:lineRule="auto"/>
            </w:pPr>
            <w:r>
              <w:rPr>
                <w:color w:val="1E293B"/>
                <w:sz w:val="19"/>
              </w:rPr>
              <w:t>• Danh sách bài viết chuyên sâu: Hướng dẫn giữ móng bền 3-4 tuần, Cách tháo móng an toàn tại nhà không làm yếu móng thật, Xu hướng nail art 2026.</w:t>
              <w:br/>
              <w:t>• Trang chi tiết bài viết với giao diện đọc chuẩn Typography và chia sẻ mạng xã hội.</w:t>
            </w:r>
          </w:p>
        </w:tc>
      </w:tr>
      <w:tr>
        <w:tc>
          <w:tcPr>
            <w:tcW w:type="dxa" w:w="864"/>
            <w:shd w:fill="F8FAFC"/>
            <w:tcMar>
              <w:top w:w="140" w:type="dxa"/>
              <w:bottom w:w="140" w:type="dxa"/>
              <w:left w:w="180" w:type="dxa"/>
              <w:right w:w="180" w:type="dxa"/>
            </w:tcMar>
            <w:vAlign w:val="center"/>
          </w:tcPr>
          <w:p>
            <w:pPr>
              <w:spacing w:before="40" w:after="40" w:line="276" w:lineRule="auto"/>
            </w:pPr>
            <w:r>
              <w:rPr>
                <w:color w:val="1E293B"/>
                <w:sz w:val="19"/>
              </w:rPr>
              <w:t>10</w:t>
            </w:r>
          </w:p>
        </w:tc>
        <w:tc>
          <w:tcPr>
            <w:tcW w:type="dxa" w:w="2880"/>
            <w:shd w:fill="F8FAFC"/>
            <w:tcMar>
              <w:top w:w="140" w:type="dxa"/>
              <w:bottom w:w="140" w:type="dxa"/>
              <w:left w:w="180" w:type="dxa"/>
              <w:right w:w="180" w:type="dxa"/>
            </w:tcMar>
            <w:vAlign w:val="center"/>
          </w:tcPr>
          <w:p>
            <w:pPr>
              <w:spacing w:before="40" w:after="40" w:line="276" w:lineRule="auto"/>
            </w:pPr>
            <w:r>
              <w:rPr>
                <w:color w:val="1E293B"/>
                <w:sz w:val="19"/>
              </w:rPr>
              <w:t>Giới Thiệu &amp; Liên Hệ (/about, /contact-us)</w:t>
            </w:r>
          </w:p>
        </w:tc>
        <w:tc>
          <w:tcPr>
            <w:tcW w:type="dxa" w:w="6048"/>
            <w:shd w:fill="F8FAFC"/>
            <w:tcMar>
              <w:top w:w="140" w:type="dxa"/>
              <w:bottom w:w="140" w:type="dxa"/>
              <w:left w:w="180" w:type="dxa"/>
              <w:right w:w="180" w:type="dxa"/>
            </w:tcMar>
            <w:vAlign w:val="center"/>
          </w:tcPr>
          <w:p>
            <w:pPr>
              <w:spacing w:before="40" w:after="40" w:line="276" w:lineRule="auto"/>
            </w:pPr>
            <w:r>
              <w:rPr>
                <w:color w:val="1E293B"/>
                <w:sz w:val="19"/>
              </w:rPr>
              <w:t>• Trang câu chuyện thương hiệu X-ON và quy trình chế tác thủ công.</w:t>
              <w:br/>
              <w:t>• Form gửi thư liên hệ, bản đồ, hotline hỗ trợ, thông tin mạng xã hội.</w:t>
            </w:r>
          </w:p>
        </w:tc>
      </w:tr>
    </w:tbl>
    <w:p>
      <w:pPr>
        <w:spacing w:after="120"/>
      </w:pPr>
    </w:p>
    <w:p>
      <w:pPr>
        <w:pStyle w:val="Heading2"/>
      </w:pPr>
      <w:r>
        <w:t>4.2 Phân hệ Quản trị Admin Panel (/admin)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312"/>
        <w:gridCol w:w="3312"/>
        <w:gridCol w:w="3312"/>
      </w:tblGrid>
      <w:tr>
        <w:tc>
          <w:tcPr>
            <w:tcW w:type="dxa" w:w="864"/>
            <w:shd w:fill="1E3A8A"/>
            <w:tcMar>
              <w:top w:w="140" w:type="dxa"/>
              <w:bottom w:w="140" w:type="dxa"/>
              <w:left w:w="180" w:type="dxa"/>
              <w:right w:w="180" w:type="dxa"/>
            </w:tcMar>
            <w:vAlign w:val="center"/>
          </w:tcPr>
          <w:p>
            <w:pPr>
              <w:spacing w:before="40" w:after="40" w:line="276" w:lineRule="auto"/>
            </w:pPr>
            <w:r>
              <w:rPr>
                <w:b/>
                <w:color w:val="FFFFFF"/>
                <w:sz w:val="19"/>
              </w:rPr>
              <w:t>STT</w:t>
            </w:r>
          </w:p>
        </w:tc>
        <w:tc>
          <w:tcPr>
            <w:tcW w:type="dxa" w:w="2880"/>
            <w:shd w:fill="1E3A8A"/>
            <w:tcMar>
              <w:top w:w="140" w:type="dxa"/>
              <w:bottom w:w="140" w:type="dxa"/>
              <w:left w:w="180" w:type="dxa"/>
              <w:right w:w="180" w:type="dxa"/>
            </w:tcMar>
            <w:vAlign w:val="center"/>
          </w:tcPr>
          <w:p>
            <w:pPr>
              <w:spacing w:before="40" w:after="40" w:line="276" w:lineRule="auto"/>
            </w:pPr>
            <w:r>
              <w:rPr>
                <w:b/>
                <w:color w:val="FFFFFF"/>
                <w:sz w:val="19"/>
              </w:rPr>
              <w:t>Phân hệ Quản trị</w:t>
            </w:r>
          </w:p>
        </w:tc>
        <w:tc>
          <w:tcPr>
            <w:tcW w:type="dxa" w:w="6048"/>
            <w:shd w:fill="1E3A8A"/>
            <w:tcMar>
              <w:top w:w="140" w:type="dxa"/>
              <w:bottom w:w="140" w:type="dxa"/>
              <w:left w:w="180" w:type="dxa"/>
              <w:right w:w="180" w:type="dxa"/>
            </w:tcMar>
            <w:vAlign w:val="center"/>
          </w:tcPr>
          <w:p>
            <w:pPr>
              <w:spacing w:before="40" w:after="40" w:line="276" w:lineRule="auto"/>
            </w:pPr>
            <w:r>
              <w:rPr>
                <w:b/>
                <w:color w:val="FFFFFF"/>
                <w:sz w:val="19"/>
              </w:rPr>
              <w:t>Chức năng &amp; Nhiệm vụ nghiệp vụ</w:t>
            </w:r>
          </w:p>
        </w:tc>
      </w:tr>
      <w:tr>
        <w:tc>
          <w:tcPr>
            <w:tcW w:type="dxa" w:w="864"/>
            <w:shd w:fill="FFFFFF"/>
            <w:tcMar>
              <w:top w:w="140" w:type="dxa"/>
              <w:bottom w:w="140" w:type="dxa"/>
              <w:left w:w="180" w:type="dxa"/>
              <w:right w:w="180" w:type="dxa"/>
            </w:tcMar>
            <w:vAlign w:val="center"/>
          </w:tcPr>
          <w:p>
            <w:pPr>
              <w:spacing w:before="40" w:after="40" w:line="276" w:lineRule="auto"/>
            </w:pPr>
            <w:r>
              <w:rPr>
                <w:color w:val="1E293B"/>
                <w:sz w:val="19"/>
              </w:rPr>
              <w:t>1</w:t>
            </w:r>
          </w:p>
        </w:tc>
        <w:tc>
          <w:tcPr>
            <w:tcW w:type="dxa" w:w="2880"/>
            <w:shd w:fill="FFFFFF"/>
            <w:tcMar>
              <w:top w:w="140" w:type="dxa"/>
              <w:bottom w:w="140" w:type="dxa"/>
              <w:left w:w="180" w:type="dxa"/>
              <w:right w:w="180" w:type="dxa"/>
            </w:tcMar>
            <w:vAlign w:val="center"/>
          </w:tcPr>
          <w:p>
            <w:pPr>
              <w:spacing w:before="40" w:after="40" w:line="276" w:lineRule="auto"/>
            </w:pPr>
            <w:r>
              <w:rPr>
                <w:color w:val="1E293B"/>
                <w:sz w:val="19"/>
              </w:rPr>
              <w:t>Admin Dashboard (/admin)</w:t>
            </w:r>
          </w:p>
        </w:tc>
        <w:tc>
          <w:tcPr>
            <w:tcW w:type="dxa" w:w="6048"/>
            <w:shd w:fill="FFFFFF"/>
            <w:tcMar>
              <w:top w:w="140" w:type="dxa"/>
              <w:bottom w:w="140" w:type="dxa"/>
              <w:left w:w="180" w:type="dxa"/>
              <w:right w:w="180" w:type="dxa"/>
            </w:tcMar>
            <w:vAlign w:val="center"/>
          </w:tcPr>
          <w:p>
            <w:pPr>
              <w:spacing w:before="40" w:after="40" w:line="276" w:lineRule="auto"/>
            </w:pPr>
            <w:r>
              <w:rPr>
                <w:color w:val="1E293B"/>
                <w:sz w:val="19"/>
              </w:rPr>
              <w:t>Bảng điều khiển trực quan: Tổng doanh thu, Số lượng đơn hàng mới, Sản phẩm bán chạy nhất, Tổng khách hàng và biểu đồ tăng trưởng.</w:t>
            </w:r>
          </w:p>
        </w:tc>
      </w:tr>
      <w:tr>
        <w:tc>
          <w:tcPr>
            <w:tcW w:type="dxa" w:w="864"/>
            <w:shd w:fill="F8FAFC"/>
            <w:tcMar>
              <w:top w:w="140" w:type="dxa"/>
              <w:bottom w:w="140" w:type="dxa"/>
              <w:left w:w="180" w:type="dxa"/>
              <w:right w:w="180" w:type="dxa"/>
            </w:tcMar>
            <w:vAlign w:val="center"/>
          </w:tcPr>
          <w:p>
            <w:pPr>
              <w:spacing w:before="40" w:after="40" w:line="276" w:lineRule="auto"/>
            </w:pPr>
            <w:r>
              <w:rPr>
                <w:color w:val="1E293B"/>
                <w:sz w:val="19"/>
              </w:rPr>
              <w:t>2</w:t>
            </w:r>
          </w:p>
        </w:tc>
        <w:tc>
          <w:tcPr>
            <w:tcW w:type="dxa" w:w="2880"/>
            <w:shd w:fill="F8FAFC"/>
            <w:tcMar>
              <w:top w:w="140" w:type="dxa"/>
              <w:bottom w:w="140" w:type="dxa"/>
              <w:left w:w="180" w:type="dxa"/>
              <w:right w:w="180" w:type="dxa"/>
            </w:tcMar>
            <w:vAlign w:val="center"/>
          </w:tcPr>
          <w:p>
            <w:pPr>
              <w:spacing w:before="40" w:after="40" w:line="276" w:lineRule="auto"/>
            </w:pPr>
            <w:r>
              <w:rPr>
                <w:color w:val="1E293B"/>
                <w:sz w:val="19"/>
              </w:rPr>
              <w:t>Quản lý Sản phẩm (/admin/products)</w:t>
            </w:r>
          </w:p>
        </w:tc>
        <w:tc>
          <w:tcPr>
            <w:tcW w:type="dxa" w:w="6048"/>
            <w:shd w:fill="F8FAFC"/>
            <w:tcMar>
              <w:top w:w="140" w:type="dxa"/>
              <w:bottom w:w="140" w:type="dxa"/>
              <w:left w:w="180" w:type="dxa"/>
              <w:right w:w="180" w:type="dxa"/>
            </w:tcMar>
            <w:vAlign w:val="center"/>
          </w:tcPr>
          <w:p>
            <w:pPr>
              <w:spacing w:before="40" w:after="40" w:line="276" w:lineRule="auto"/>
            </w:pPr>
            <w:r>
              <w:rPr>
                <w:color w:val="1E293B"/>
                <w:sz w:val="19"/>
              </w:rPr>
              <w:t>• Thêm mới, chỉnh sửa, xóa sản phẩm móng.</w:t>
              <w:br/>
              <w:t>• Tải ảnh sản phẩm trực tiếp lên Cloudinary CDN.</w:t>
              <w:br/>
              <w:t>• Thiết lập biến thể (Size, Shape, Length), giá bán, giá khuyến mãi, số lượng tồn kho và trạng thái kích hoạt.</w:t>
            </w:r>
          </w:p>
        </w:tc>
      </w:tr>
      <w:tr>
        <w:tc>
          <w:tcPr>
            <w:tcW w:type="dxa" w:w="864"/>
            <w:shd w:fill="FFFFFF"/>
            <w:tcMar>
              <w:top w:w="140" w:type="dxa"/>
              <w:bottom w:w="140" w:type="dxa"/>
              <w:left w:w="180" w:type="dxa"/>
              <w:right w:w="180" w:type="dxa"/>
            </w:tcMar>
            <w:vAlign w:val="center"/>
          </w:tcPr>
          <w:p>
            <w:pPr>
              <w:spacing w:before="40" w:after="40" w:line="276" w:lineRule="auto"/>
            </w:pPr>
            <w:r>
              <w:rPr>
                <w:color w:val="1E293B"/>
                <w:sz w:val="19"/>
              </w:rPr>
              <w:t>3</w:t>
            </w:r>
          </w:p>
        </w:tc>
        <w:tc>
          <w:tcPr>
            <w:tcW w:type="dxa" w:w="2880"/>
            <w:shd w:fill="FFFFFF"/>
            <w:tcMar>
              <w:top w:w="140" w:type="dxa"/>
              <w:bottom w:w="140" w:type="dxa"/>
              <w:left w:w="180" w:type="dxa"/>
              <w:right w:w="180" w:type="dxa"/>
            </w:tcMar>
            <w:vAlign w:val="center"/>
          </w:tcPr>
          <w:p>
            <w:pPr>
              <w:spacing w:before="40" w:after="40" w:line="276" w:lineRule="auto"/>
            </w:pPr>
            <w:r>
              <w:rPr>
                <w:color w:val="1E293B"/>
                <w:sz w:val="19"/>
              </w:rPr>
              <w:t>Quản lý Danh mục (/admin/categories)</w:t>
            </w:r>
          </w:p>
        </w:tc>
        <w:tc>
          <w:tcPr>
            <w:tcW w:type="dxa" w:w="6048"/>
            <w:shd w:fill="FFFFFF"/>
            <w:tcMar>
              <w:top w:w="140" w:type="dxa"/>
              <w:bottom w:w="140" w:type="dxa"/>
              <w:left w:w="180" w:type="dxa"/>
              <w:right w:w="180" w:type="dxa"/>
            </w:tcMar>
            <w:vAlign w:val="center"/>
          </w:tcPr>
          <w:p>
            <w:pPr>
              <w:spacing w:before="40" w:after="40" w:line="276" w:lineRule="auto"/>
            </w:pPr>
            <w:r>
              <w:rPr>
                <w:color w:val="1E293B"/>
                <w:sz w:val="19"/>
              </w:rPr>
              <w:t>Phân loại nhóm sản phẩm, tạo danh mục mới, chỉnh sửa slug URL và sắp xếp thứ tự hiển thị.</w:t>
            </w:r>
          </w:p>
        </w:tc>
      </w:tr>
      <w:tr>
        <w:tc>
          <w:tcPr>
            <w:tcW w:type="dxa" w:w="864"/>
            <w:shd w:fill="F8FAFC"/>
            <w:tcMar>
              <w:top w:w="140" w:type="dxa"/>
              <w:bottom w:w="140" w:type="dxa"/>
              <w:left w:w="180" w:type="dxa"/>
              <w:right w:w="180" w:type="dxa"/>
            </w:tcMar>
            <w:vAlign w:val="center"/>
          </w:tcPr>
          <w:p>
            <w:pPr>
              <w:spacing w:before="40" w:after="40" w:line="276" w:lineRule="auto"/>
            </w:pPr>
            <w:r>
              <w:rPr>
                <w:color w:val="1E293B"/>
                <w:sz w:val="19"/>
              </w:rPr>
              <w:t>4</w:t>
            </w:r>
          </w:p>
        </w:tc>
        <w:tc>
          <w:tcPr>
            <w:tcW w:type="dxa" w:w="2880"/>
            <w:shd w:fill="F8FAFC"/>
            <w:tcMar>
              <w:top w:w="140" w:type="dxa"/>
              <w:bottom w:w="140" w:type="dxa"/>
              <w:left w:w="180" w:type="dxa"/>
              <w:right w:w="180" w:type="dxa"/>
            </w:tcMar>
            <w:vAlign w:val="center"/>
          </w:tcPr>
          <w:p>
            <w:pPr>
              <w:spacing w:before="40" w:after="40" w:line="276" w:lineRule="auto"/>
            </w:pPr>
            <w:r>
              <w:rPr>
                <w:color w:val="1E293B"/>
                <w:sz w:val="19"/>
              </w:rPr>
              <w:t>Quản lý Đơn hàng (/admin/orders)</w:t>
            </w:r>
          </w:p>
        </w:tc>
        <w:tc>
          <w:tcPr>
            <w:tcW w:type="dxa" w:w="6048"/>
            <w:shd w:fill="F8FAFC"/>
            <w:tcMar>
              <w:top w:w="140" w:type="dxa"/>
              <w:bottom w:w="140" w:type="dxa"/>
              <w:left w:w="180" w:type="dxa"/>
              <w:right w:w="180" w:type="dxa"/>
            </w:tcMar>
            <w:vAlign w:val="center"/>
          </w:tcPr>
          <w:p>
            <w:pPr>
              <w:spacing w:before="40" w:after="40" w:line="276" w:lineRule="auto"/>
            </w:pPr>
            <w:r>
              <w:rPr>
                <w:color w:val="1E293B"/>
                <w:sz w:val="19"/>
              </w:rPr>
              <w:t>• Danh sách đơn hàng toàn hệ thống kèm bộ lọc trạng thái: Chờ xác nhận -&gt; Đang làm móng thủ công (Customizing) -&gt; Đang giao hàng -&gt; Hoàn thành -&gt; Đã hủy.</w:t>
              <w:br/>
              <w:t>• Xem chi tiết từng đơn hàng: Thông tin khách, địa chỉ giao hàng, danh sách móng và kích thước đo từng ngón.</w:t>
            </w:r>
          </w:p>
        </w:tc>
      </w:tr>
      <w:tr>
        <w:tc>
          <w:tcPr>
            <w:tcW w:type="dxa" w:w="864"/>
            <w:shd w:fill="FFFFFF"/>
            <w:tcMar>
              <w:top w:w="140" w:type="dxa"/>
              <w:bottom w:w="140" w:type="dxa"/>
              <w:left w:w="180" w:type="dxa"/>
              <w:right w:w="180" w:type="dxa"/>
            </w:tcMar>
            <w:vAlign w:val="center"/>
          </w:tcPr>
          <w:p>
            <w:pPr>
              <w:spacing w:before="40" w:after="40" w:line="276" w:lineRule="auto"/>
            </w:pPr>
            <w:r>
              <w:rPr>
                <w:color w:val="1E293B"/>
                <w:sz w:val="19"/>
              </w:rPr>
              <w:t>5</w:t>
            </w:r>
          </w:p>
        </w:tc>
        <w:tc>
          <w:tcPr>
            <w:tcW w:type="dxa" w:w="2880"/>
            <w:shd w:fill="FFFFFF"/>
            <w:tcMar>
              <w:top w:w="140" w:type="dxa"/>
              <w:bottom w:w="140" w:type="dxa"/>
              <w:left w:w="180" w:type="dxa"/>
              <w:right w:w="180" w:type="dxa"/>
            </w:tcMar>
            <w:vAlign w:val="center"/>
          </w:tcPr>
          <w:p>
            <w:pPr>
              <w:spacing w:before="40" w:after="40" w:line="276" w:lineRule="auto"/>
            </w:pPr>
            <w:r>
              <w:rPr>
                <w:color w:val="1E293B"/>
                <w:sz w:val="19"/>
              </w:rPr>
              <w:t>Quản lý Khách hàng &amp; Sỉ (/admin/customers, /wholesale)</w:t>
            </w:r>
          </w:p>
        </w:tc>
        <w:tc>
          <w:tcPr>
            <w:tcW w:type="dxa" w:w="6048"/>
            <w:shd w:fill="FFFFFF"/>
            <w:tcMar>
              <w:top w:w="140" w:type="dxa"/>
              <w:bottom w:w="140" w:type="dxa"/>
              <w:left w:w="180" w:type="dxa"/>
              <w:right w:w="180" w:type="dxa"/>
            </w:tcMar>
            <w:vAlign w:val="center"/>
          </w:tcPr>
          <w:p>
            <w:pPr>
              <w:spacing w:before="40" w:after="40" w:line="276" w:lineRule="auto"/>
            </w:pPr>
            <w:r>
              <w:rPr>
                <w:color w:val="1E293B"/>
                <w:sz w:val="19"/>
              </w:rPr>
              <w:t>• Quản lý danh sách khách hàng lẻ đã từng mua hàng.</w:t>
              <w:br/>
              <w:t>• Xét duyệt hồ sơ đối tác đăng ký làm đại lý sỉ (B2B Wholesale), phê duyệt mức chiết khấu riêng biệt.</w:t>
            </w:r>
          </w:p>
        </w:tc>
      </w:tr>
      <w:tr>
        <w:tc>
          <w:tcPr>
            <w:tcW w:type="dxa" w:w="864"/>
            <w:shd w:fill="F8FAFC"/>
            <w:tcMar>
              <w:top w:w="140" w:type="dxa"/>
              <w:bottom w:w="140" w:type="dxa"/>
              <w:left w:w="180" w:type="dxa"/>
              <w:right w:w="180" w:type="dxa"/>
            </w:tcMar>
            <w:vAlign w:val="center"/>
          </w:tcPr>
          <w:p>
            <w:pPr>
              <w:spacing w:before="40" w:after="40" w:line="276" w:lineRule="auto"/>
            </w:pPr>
            <w:r>
              <w:rPr>
                <w:color w:val="1E293B"/>
                <w:sz w:val="19"/>
              </w:rPr>
              <w:t>6</w:t>
            </w:r>
          </w:p>
        </w:tc>
        <w:tc>
          <w:tcPr>
            <w:tcW w:type="dxa" w:w="2880"/>
            <w:shd w:fill="F8FAFC"/>
            <w:tcMar>
              <w:top w:w="140" w:type="dxa"/>
              <w:bottom w:w="140" w:type="dxa"/>
              <w:left w:w="180" w:type="dxa"/>
              <w:right w:w="180" w:type="dxa"/>
            </w:tcMar>
            <w:vAlign w:val="center"/>
          </w:tcPr>
          <w:p>
            <w:pPr>
              <w:spacing w:before="40" w:after="40" w:line="276" w:lineRule="auto"/>
            </w:pPr>
            <w:r>
              <w:rPr>
                <w:color w:val="1E293B"/>
                <w:sz w:val="19"/>
              </w:rPr>
              <w:t>Quản trị Blog &amp; Gallery (/admin/blog, /gallery)</w:t>
            </w:r>
          </w:p>
        </w:tc>
        <w:tc>
          <w:tcPr>
            <w:tcW w:type="dxa" w:w="6048"/>
            <w:shd w:fill="F8FAFC"/>
            <w:tcMar>
              <w:top w:w="140" w:type="dxa"/>
              <w:bottom w:w="140" w:type="dxa"/>
              <w:left w:w="180" w:type="dxa"/>
              <w:right w:w="180" w:type="dxa"/>
            </w:tcMar>
            <w:vAlign w:val="center"/>
          </w:tcPr>
          <w:p>
            <w:pPr>
              <w:spacing w:before="40" w:after="40" w:line="276" w:lineRule="auto"/>
            </w:pPr>
            <w:r>
              <w:rPr>
                <w:color w:val="1E293B"/>
                <w:sz w:val="19"/>
              </w:rPr>
              <w:t>Soạn thảo bài viết blog với trình soạn thảo giàu tính năng, đăng tải ảnh mẫu móng vào bộ sưu tập Lookbook.</w:t>
            </w:r>
          </w:p>
        </w:tc>
      </w:tr>
      <w:tr>
        <w:tc>
          <w:tcPr>
            <w:tcW w:type="dxa" w:w="864"/>
            <w:shd w:fill="FFFFFF"/>
            <w:tcMar>
              <w:top w:w="140" w:type="dxa"/>
              <w:bottom w:w="140" w:type="dxa"/>
              <w:left w:w="180" w:type="dxa"/>
              <w:right w:w="180" w:type="dxa"/>
            </w:tcMar>
            <w:vAlign w:val="center"/>
          </w:tcPr>
          <w:p>
            <w:pPr>
              <w:spacing w:before="40" w:after="40" w:line="276" w:lineRule="auto"/>
            </w:pPr>
            <w:r>
              <w:rPr>
                <w:color w:val="1E293B"/>
                <w:sz w:val="19"/>
              </w:rPr>
              <w:t>7</w:t>
            </w:r>
          </w:p>
        </w:tc>
        <w:tc>
          <w:tcPr>
            <w:tcW w:type="dxa" w:w="2880"/>
            <w:shd w:fill="FFFFFF"/>
            <w:tcMar>
              <w:top w:w="140" w:type="dxa"/>
              <w:bottom w:w="140" w:type="dxa"/>
              <w:left w:w="180" w:type="dxa"/>
              <w:right w:w="180" w:type="dxa"/>
            </w:tcMar>
            <w:vAlign w:val="center"/>
          </w:tcPr>
          <w:p>
            <w:pPr>
              <w:spacing w:before="40" w:after="40" w:line="276" w:lineRule="auto"/>
            </w:pPr>
            <w:r>
              <w:rPr>
                <w:color w:val="1E293B"/>
                <w:sz w:val="19"/>
              </w:rPr>
              <w:t>Đánh giá &amp; Bản tin (/admin/reviews, /newsletter)</w:t>
            </w:r>
          </w:p>
        </w:tc>
        <w:tc>
          <w:tcPr>
            <w:tcW w:type="dxa" w:w="6048"/>
            <w:shd w:fill="FFFFFF"/>
            <w:tcMar>
              <w:top w:w="140" w:type="dxa"/>
              <w:bottom w:w="140" w:type="dxa"/>
              <w:left w:w="180" w:type="dxa"/>
              <w:right w:w="180" w:type="dxa"/>
            </w:tcMar>
            <w:vAlign w:val="center"/>
          </w:tcPr>
          <w:p>
            <w:pPr>
              <w:spacing w:before="40" w:after="40" w:line="276" w:lineRule="auto"/>
            </w:pPr>
            <w:r>
              <w:rPr>
                <w:color w:val="1E293B"/>
                <w:sz w:val="19"/>
              </w:rPr>
              <w:t>Kiểm duyệt nhận xét/đánh giá từ khách hàng, xuất danh sách email đăng ký nhận khuyến mãi phục vụ Email Marketing.</w:t>
            </w:r>
          </w:p>
        </w:tc>
      </w:tr>
      <w:tr>
        <w:tc>
          <w:tcPr>
            <w:tcW w:type="dxa" w:w="864"/>
            <w:shd w:fill="F8FAFC"/>
            <w:tcMar>
              <w:top w:w="140" w:type="dxa"/>
              <w:bottom w:w="140" w:type="dxa"/>
              <w:left w:w="180" w:type="dxa"/>
              <w:right w:w="180" w:type="dxa"/>
            </w:tcMar>
            <w:vAlign w:val="center"/>
          </w:tcPr>
          <w:p>
            <w:pPr>
              <w:spacing w:before="40" w:after="40" w:line="276" w:lineRule="auto"/>
            </w:pPr>
            <w:r>
              <w:rPr>
                <w:color w:val="1E293B"/>
                <w:sz w:val="19"/>
              </w:rPr>
              <w:t>8</w:t>
            </w:r>
          </w:p>
        </w:tc>
        <w:tc>
          <w:tcPr>
            <w:tcW w:type="dxa" w:w="2880"/>
            <w:shd w:fill="F8FAFC"/>
            <w:tcMar>
              <w:top w:w="140" w:type="dxa"/>
              <w:bottom w:w="140" w:type="dxa"/>
              <w:left w:w="180" w:type="dxa"/>
              <w:right w:w="180" w:type="dxa"/>
            </w:tcMar>
            <w:vAlign w:val="center"/>
          </w:tcPr>
          <w:p>
            <w:pPr>
              <w:spacing w:before="40" w:after="40" w:line="276" w:lineRule="auto"/>
            </w:pPr>
            <w:r>
              <w:rPr>
                <w:color w:val="1E293B"/>
                <w:sz w:val="19"/>
              </w:rPr>
              <w:t>Cấu hình Hệ thống (/admin/settings)</w:t>
            </w:r>
          </w:p>
        </w:tc>
        <w:tc>
          <w:tcPr>
            <w:tcW w:type="dxa" w:w="6048"/>
            <w:shd w:fill="F8FAFC"/>
            <w:tcMar>
              <w:top w:w="140" w:type="dxa"/>
              <w:bottom w:w="140" w:type="dxa"/>
              <w:left w:w="180" w:type="dxa"/>
              <w:right w:w="180" w:type="dxa"/>
            </w:tcMar>
            <w:vAlign w:val="center"/>
          </w:tcPr>
          <w:p>
            <w:pPr>
              <w:spacing w:before="40" w:after="40" w:line="276" w:lineRule="auto"/>
            </w:pPr>
            <w:r>
              <w:rPr>
                <w:color w:val="1E293B"/>
                <w:sz w:val="19"/>
              </w:rPr>
              <w:t>Tùy chỉnh thông tin website: Logo, Hotline, Email hỗ trợ, Địa chỉ cửa hàng, Phí vận chuyển và Banner trang chủ.</w:t>
            </w:r>
          </w:p>
        </w:tc>
      </w:tr>
    </w:tbl>
    <w:p>
      <w:pPr>
        <w:spacing w:after="120"/>
      </w:pPr>
    </w:p>
    <w:p>
      <w:pPr>
        <w:pStyle w:val="Heading1"/>
      </w:pPr>
      <w:r>
        <w:t>5. KIẾN TRÚC KỸ THUẬT &amp; CÔNG NGHỆ</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2304"/>
            <w:shd w:fill="1E3A8A"/>
            <w:tcMar>
              <w:top w:w="140" w:type="dxa"/>
              <w:bottom w:w="140" w:type="dxa"/>
              <w:left w:w="180" w:type="dxa"/>
              <w:right w:w="180" w:type="dxa"/>
            </w:tcMar>
            <w:vAlign w:val="center"/>
          </w:tcPr>
          <w:p>
            <w:pPr>
              <w:spacing w:before="40" w:after="40" w:line="276" w:lineRule="auto"/>
            </w:pPr>
            <w:r>
              <w:rPr>
                <w:b/>
                <w:color w:val="FFFFFF"/>
                <w:sz w:val="19"/>
              </w:rPr>
              <w:t>Thành phần hệ thống</w:t>
            </w:r>
          </w:p>
        </w:tc>
        <w:tc>
          <w:tcPr>
            <w:tcW w:type="dxa" w:w="2592"/>
            <w:shd w:fill="1E3A8A"/>
            <w:tcMar>
              <w:top w:w="140" w:type="dxa"/>
              <w:bottom w:w="140" w:type="dxa"/>
              <w:left w:w="180" w:type="dxa"/>
              <w:right w:w="180" w:type="dxa"/>
            </w:tcMar>
            <w:vAlign w:val="center"/>
          </w:tcPr>
          <w:p>
            <w:pPr>
              <w:spacing w:before="40" w:after="40" w:line="276" w:lineRule="auto"/>
            </w:pPr>
            <w:r>
              <w:rPr>
                <w:b/>
                <w:color w:val="FFFFFF"/>
                <w:sz w:val="19"/>
              </w:rPr>
              <w:t>Công nghệ / Framework</w:t>
            </w:r>
          </w:p>
        </w:tc>
        <w:tc>
          <w:tcPr>
            <w:tcW w:type="dxa" w:w="1440"/>
            <w:shd w:fill="1E3A8A"/>
            <w:tcMar>
              <w:top w:w="140" w:type="dxa"/>
              <w:bottom w:w="140" w:type="dxa"/>
              <w:left w:w="180" w:type="dxa"/>
              <w:right w:w="180" w:type="dxa"/>
            </w:tcMar>
            <w:vAlign w:val="center"/>
          </w:tcPr>
          <w:p>
            <w:pPr>
              <w:spacing w:before="40" w:after="40" w:line="276" w:lineRule="auto"/>
            </w:pPr>
            <w:r>
              <w:rPr>
                <w:b/>
                <w:color w:val="FFFFFF"/>
                <w:sz w:val="19"/>
              </w:rPr>
              <w:t>Phiên bản</w:t>
            </w:r>
          </w:p>
        </w:tc>
        <w:tc>
          <w:tcPr>
            <w:tcW w:type="dxa" w:w="3456"/>
            <w:shd w:fill="1E3A8A"/>
            <w:tcMar>
              <w:top w:w="140" w:type="dxa"/>
              <w:bottom w:w="140" w:type="dxa"/>
              <w:left w:w="180" w:type="dxa"/>
              <w:right w:w="180" w:type="dxa"/>
            </w:tcMar>
            <w:vAlign w:val="center"/>
          </w:tcPr>
          <w:p>
            <w:pPr>
              <w:spacing w:before="40" w:after="40" w:line="276" w:lineRule="auto"/>
            </w:pPr>
            <w:r>
              <w:rPr>
                <w:b/>
                <w:color w:val="FFFFFF"/>
                <w:sz w:val="19"/>
              </w:rPr>
              <w:t>Vai trò &amp; Mục đích sử dụng</w:t>
            </w:r>
          </w:p>
        </w:tc>
      </w:tr>
      <w:tr>
        <w:tc>
          <w:tcPr>
            <w:tcW w:type="dxa" w:w="2304"/>
            <w:shd w:fill="FFFFFF"/>
            <w:tcMar>
              <w:top w:w="140" w:type="dxa"/>
              <w:bottom w:w="140" w:type="dxa"/>
              <w:left w:w="180" w:type="dxa"/>
              <w:right w:w="180" w:type="dxa"/>
            </w:tcMar>
            <w:vAlign w:val="center"/>
          </w:tcPr>
          <w:p>
            <w:pPr>
              <w:spacing w:before="40" w:after="40" w:line="276" w:lineRule="auto"/>
            </w:pPr>
            <w:r>
              <w:rPr>
                <w:color w:val="1E293B"/>
                <w:sz w:val="19"/>
              </w:rPr>
              <w:t>Frontend Framework</w:t>
            </w:r>
          </w:p>
        </w:tc>
        <w:tc>
          <w:tcPr>
            <w:tcW w:type="dxa" w:w="2592"/>
            <w:shd w:fill="FFFFFF"/>
            <w:tcMar>
              <w:top w:w="140" w:type="dxa"/>
              <w:bottom w:w="140" w:type="dxa"/>
              <w:left w:w="180" w:type="dxa"/>
              <w:right w:w="180" w:type="dxa"/>
            </w:tcMar>
            <w:vAlign w:val="center"/>
          </w:tcPr>
          <w:p>
            <w:pPr>
              <w:spacing w:before="40" w:after="40" w:line="276" w:lineRule="auto"/>
            </w:pPr>
            <w:r>
              <w:rPr>
                <w:color w:val="1E293B"/>
                <w:sz w:val="19"/>
              </w:rPr>
              <w:t>Next.js (App Router)</w:t>
            </w:r>
          </w:p>
        </w:tc>
        <w:tc>
          <w:tcPr>
            <w:tcW w:type="dxa" w:w="1440"/>
            <w:shd w:fill="FFFFFF"/>
            <w:tcMar>
              <w:top w:w="140" w:type="dxa"/>
              <w:bottom w:w="140" w:type="dxa"/>
              <w:left w:w="180" w:type="dxa"/>
              <w:right w:w="180" w:type="dxa"/>
            </w:tcMar>
            <w:vAlign w:val="center"/>
          </w:tcPr>
          <w:p>
            <w:pPr>
              <w:spacing w:before="40" w:after="40" w:line="276" w:lineRule="auto"/>
            </w:pPr>
            <w:r>
              <w:rPr>
                <w:color w:val="1E293B"/>
                <w:sz w:val="19"/>
              </w:rPr>
              <w:t>16.3.5</w:t>
            </w:r>
          </w:p>
        </w:tc>
        <w:tc>
          <w:tcPr>
            <w:tcW w:type="dxa" w:w="3456"/>
            <w:shd w:fill="FFFFFF"/>
            <w:tcMar>
              <w:top w:w="140" w:type="dxa"/>
              <w:bottom w:w="140" w:type="dxa"/>
              <w:left w:w="180" w:type="dxa"/>
              <w:right w:w="180" w:type="dxa"/>
            </w:tcMar>
            <w:vAlign w:val="center"/>
          </w:tcPr>
          <w:p>
            <w:pPr>
              <w:spacing w:before="40" w:after="40" w:line="276" w:lineRule="auto"/>
            </w:pPr>
            <w:r>
              <w:rPr>
                <w:color w:val="1E293B"/>
                <w:sz w:val="19"/>
              </w:rPr>
              <w:t>Framework React SSR/SSG/ISR tối ưu SEO và tốc độ</w:t>
            </w:r>
          </w:p>
        </w:tc>
      </w:tr>
      <w:tr>
        <w:tc>
          <w:tcPr>
            <w:tcW w:type="dxa" w:w="2304"/>
            <w:shd w:fill="F8FAFC"/>
            <w:tcMar>
              <w:top w:w="140" w:type="dxa"/>
              <w:bottom w:w="140" w:type="dxa"/>
              <w:left w:w="180" w:type="dxa"/>
              <w:right w:w="180" w:type="dxa"/>
            </w:tcMar>
            <w:vAlign w:val="center"/>
          </w:tcPr>
          <w:p>
            <w:pPr>
              <w:spacing w:before="40" w:after="40" w:line="276" w:lineRule="auto"/>
            </w:pPr>
            <w:r>
              <w:rPr>
                <w:color w:val="1E293B"/>
                <w:sz w:val="19"/>
              </w:rPr>
              <w:t>Core UI Library</w:t>
            </w:r>
          </w:p>
        </w:tc>
        <w:tc>
          <w:tcPr>
            <w:tcW w:type="dxa" w:w="2592"/>
            <w:shd w:fill="F8FAFC"/>
            <w:tcMar>
              <w:top w:w="140" w:type="dxa"/>
              <w:bottom w:w="140" w:type="dxa"/>
              <w:left w:w="180" w:type="dxa"/>
              <w:right w:w="180" w:type="dxa"/>
            </w:tcMar>
            <w:vAlign w:val="center"/>
          </w:tcPr>
          <w:p>
            <w:pPr>
              <w:spacing w:before="40" w:after="40" w:line="276" w:lineRule="auto"/>
            </w:pPr>
            <w:r>
              <w:rPr>
                <w:color w:val="1E293B"/>
                <w:sz w:val="19"/>
              </w:rPr>
              <w:t>React JS</w:t>
            </w:r>
          </w:p>
        </w:tc>
        <w:tc>
          <w:tcPr>
            <w:tcW w:type="dxa" w:w="1440"/>
            <w:shd w:fill="F8FAFC"/>
            <w:tcMar>
              <w:top w:w="140" w:type="dxa"/>
              <w:bottom w:w="140" w:type="dxa"/>
              <w:left w:w="180" w:type="dxa"/>
              <w:right w:w="180" w:type="dxa"/>
            </w:tcMar>
            <w:vAlign w:val="center"/>
          </w:tcPr>
          <w:p>
            <w:pPr>
              <w:spacing w:before="40" w:after="40" w:line="276" w:lineRule="auto"/>
            </w:pPr>
            <w:r>
              <w:rPr>
                <w:color w:val="1E293B"/>
                <w:sz w:val="19"/>
              </w:rPr>
              <w:t>19.2.4</w:t>
            </w:r>
          </w:p>
        </w:tc>
        <w:tc>
          <w:tcPr>
            <w:tcW w:type="dxa" w:w="3456"/>
            <w:shd w:fill="F8FAFC"/>
            <w:tcMar>
              <w:top w:w="140" w:type="dxa"/>
              <w:bottom w:w="140" w:type="dxa"/>
              <w:left w:w="180" w:type="dxa"/>
              <w:right w:w="180" w:type="dxa"/>
            </w:tcMar>
            <w:vAlign w:val="center"/>
          </w:tcPr>
          <w:p>
            <w:pPr>
              <w:spacing w:before="40" w:after="40" w:line="276" w:lineRule="auto"/>
            </w:pPr>
            <w:r>
              <w:rPr>
                <w:color w:val="1E293B"/>
                <w:sz w:val="19"/>
              </w:rPr>
              <w:t>Thư viện giao diện xây dựng Component tương tác cao</w:t>
            </w:r>
          </w:p>
        </w:tc>
      </w:tr>
      <w:tr>
        <w:tc>
          <w:tcPr>
            <w:tcW w:type="dxa" w:w="2304"/>
            <w:shd w:fill="FFFFFF"/>
            <w:tcMar>
              <w:top w:w="140" w:type="dxa"/>
              <w:bottom w:w="140" w:type="dxa"/>
              <w:left w:w="180" w:type="dxa"/>
              <w:right w:w="180" w:type="dxa"/>
            </w:tcMar>
            <w:vAlign w:val="center"/>
          </w:tcPr>
          <w:p>
            <w:pPr>
              <w:spacing w:before="40" w:after="40" w:line="276" w:lineRule="auto"/>
            </w:pPr>
            <w:r>
              <w:rPr>
                <w:color w:val="1E293B"/>
                <w:sz w:val="19"/>
              </w:rPr>
              <w:t>Ngôn ngữ lập trình</w:t>
            </w:r>
          </w:p>
        </w:tc>
        <w:tc>
          <w:tcPr>
            <w:tcW w:type="dxa" w:w="2592"/>
            <w:shd w:fill="FFFFFF"/>
            <w:tcMar>
              <w:top w:w="140" w:type="dxa"/>
              <w:bottom w:w="140" w:type="dxa"/>
              <w:left w:w="180" w:type="dxa"/>
              <w:right w:w="180" w:type="dxa"/>
            </w:tcMar>
            <w:vAlign w:val="center"/>
          </w:tcPr>
          <w:p>
            <w:pPr>
              <w:spacing w:before="40" w:after="40" w:line="276" w:lineRule="auto"/>
            </w:pPr>
            <w:r>
              <w:rPr>
                <w:color w:val="1E293B"/>
                <w:sz w:val="19"/>
              </w:rPr>
              <w:t>TypeScript</w:t>
            </w:r>
          </w:p>
        </w:tc>
        <w:tc>
          <w:tcPr>
            <w:tcW w:type="dxa" w:w="1440"/>
            <w:shd w:fill="FFFFFF"/>
            <w:tcMar>
              <w:top w:w="140" w:type="dxa"/>
              <w:bottom w:w="140" w:type="dxa"/>
              <w:left w:w="180" w:type="dxa"/>
              <w:right w:w="180" w:type="dxa"/>
            </w:tcMar>
            <w:vAlign w:val="center"/>
          </w:tcPr>
          <w:p>
            <w:pPr>
              <w:spacing w:before="40" w:after="40" w:line="276" w:lineRule="auto"/>
            </w:pPr>
            <w:r>
              <w:rPr>
                <w:color w:val="1E293B"/>
                <w:sz w:val="19"/>
              </w:rPr>
              <w:t>5.x</w:t>
            </w:r>
          </w:p>
        </w:tc>
        <w:tc>
          <w:tcPr>
            <w:tcW w:type="dxa" w:w="3456"/>
            <w:shd w:fill="FFFFFF"/>
            <w:tcMar>
              <w:top w:w="140" w:type="dxa"/>
              <w:bottom w:w="140" w:type="dxa"/>
              <w:left w:w="180" w:type="dxa"/>
              <w:right w:w="180" w:type="dxa"/>
            </w:tcMar>
            <w:vAlign w:val="center"/>
          </w:tcPr>
          <w:p>
            <w:pPr>
              <w:spacing w:before="40" w:after="40" w:line="276" w:lineRule="auto"/>
            </w:pPr>
            <w:r>
              <w:rPr>
                <w:color w:val="1E293B"/>
                <w:sz w:val="19"/>
              </w:rPr>
              <w:t>Đảm bảo Type-safety nghiêm ngặt, giảm thiểu runtime error</w:t>
            </w:r>
          </w:p>
        </w:tc>
      </w:tr>
      <w:tr>
        <w:tc>
          <w:tcPr>
            <w:tcW w:type="dxa" w:w="2304"/>
            <w:shd w:fill="F8FAFC"/>
            <w:tcMar>
              <w:top w:w="140" w:type="dxa"/>
              <w:bottom w:w="140" w:type="dxa"/>
              <w:left w:w="180" w:type="dxa"/>
              <w:right w:w="180" w:type="dxa"/>
            </w:tcMar>
            <w:vAlign w:val="center"/>
          </w:tcPr>
          <w:p>
            <w:pPr>
              <w:spacing w:before="40" w:after="40" w:line="276" w:lineRule="auto"/>
            </w:pPr>
            <w:r>
              <w:rPr>
                <w:color w:val="1E293B"/>
                <w:sz w:val="19"/>
              </w:rPr>
              <w:t>CSS &amp; Design System</w:t>
            </w:r>
          </w:p>
        </w:tc>
        <w:tc>
          <w:tcPr>
            <w:tcW w:type="dxa" w:w="2592"/>
            <w:shd w:fill="F8FAFC"/>
            <w:tcMar>
              <w:top w:w="140" w:type="dxa"/>
              <w:bottom w:w="140" w:type="dxa"/>
              <w:left w:w="180" w:type="dxa"/>
              <w:right w:w="180" w:type="dxa"/>
            </w:tcMar>
            <w:vAlign w:val="center"/>
          </w:tcPr>
          <w:p>
            <w:pPr>
              <w:spacing w:before="40" w:after="40" w:line="276" w:lineRule="auto"/>
            </w:pPr>
            <w:r>
              <w:rPr>
                <w:color w:val="1E293B"/>
                <w:sz w:val="19"/>
              </w:rPr>
              <w:t>Tailwind CSS v4 + PostCSS</w:t>
            </w:r>
          </w:p>
        </w:tc>
        <w:tc>
          <w:tcPr>
            <w:tcW w:type="dxa" w:w="1440"/>
            <w:shd w:fill="F8FAFC"/>
            <w:tcMar>
              <w:top w:w="140" w:type="dxa"/>
              <w:bottom w:w="140" w:type="dxa"/>
              <w:left w:w="180" w:type="dxa"/>
              <w:right w:w="180" w:type="dxa"/>
            </w:tcMar>
            <w:vAlign w:val="center"/>
          </w:tcPr>
          <w:p>
            <w:pPr>
              <w:spacing w:before="40" w:after="40" w:line="276" w:lineRule="auto"/>
            </w:pPr>
            <w:r>
              <w:rPr>
                <w:color w:val="1E293B"/>
                <w:sz w:val="19"/>
              </w:rPr>
              <w:t>4.0.0</w:t>
            </w:r>
          </w:p>
        </w:tc>
        <w:tc>
          <w:tcPr>
            <w:tcW w:type="dxa" w:w="3456"/>
            <w:shd w:fill="F8FAFC"/>
            <w:tcMar>
              <w:top w:w="140" w:type="dxa"/>
              <w:bottom w:w="140" w:type="dxa"/>
              <w:left w:w="180" w:type="dxa"/>
              <w:right w:w="180" w:type="dxa"/>
            </w:tcMar>
            <w:vAlign w:val="center"/>
          </w:tcPr>
          <w:p>
            <w:pPr>
              <w:spacing w:before="40" w:after="40" w:line="276" w:lineRule="auto"/>
            </w:pPr>
            <w:r>
              <w:rPr>
                <w:color w:val="1E293B"/>
                <w:sz w:val="19"/>
              </w:rPr>
              <w:t>Hệ thống CSS Utility hiện đại dựa trên oklch design tokens</w:t>
            </w:r>
          </w:p>
        </w:tc>
      </w:tr>
      <w:tr>
        <w:tc>
          <w:tcPr>
            <w:tcW w:type="dxa" w:w="2304"/>
            <w:shd w:fill="FFFFFF"/>
            <w:tcMar>
              <w:top w:w="140" w:type="dxa"/>
              <w:bottom w:w="140" w:type="dxa"/>
              <w:left w:w="180" w:type="dxa"/>
              <w:right w:w="180" w:type="dxa"/>
            </w:tcMar>
            <w:vAlign w:val="center"/>
          </w:tcPr>
          <w:p>
            <w:pPr>
              <w:spacing w:before="40" w:after="40" w:line="276" w:lineRule="auto"/>
            </w:pPr>
            <w:r>
              <w:rPr>
                <w:color w:val="1E293B"/>
                <w:sz w:val="19"/>
              </w:rPr>
              <w:t>UI Components</w:t>
            </w:r>
          </w:p>
        </w:tc>
        <w:tc>
          <w:tcPr>
            <w:tcW w:type="dxa" w:w="2592"/>
            <w:shd w:fill="FFFFFF"/>
            <w:tcMar>
              <w:top w:w="140" w:type="dxa"/>
              <w:bottom w:w="140" w:type="dxa"/>
              <w:left w:w="180" w:type="dxa"/>
              <w:right w:w="180" w:type="dxa"/>
            </w:tcMar>
            <w:vAlign w:val="center"/>
          </w:tcPr>
          <w:p>
            <w:pPr>
              <w:spacing w:before="40" w:after="40" w:line="276" w:lineRule="auto"/>
            </w:pPr>
            <w:r>
              <w:rPr>
                <w:color w:val="1E293B"/>
                <w:sz w:val="19"/>
              </w:rPr>
              <w:t>shadcn/ui + Radix / Base UI</w:t>
            </w:r>
          </w:p>
        </w:tc>
        <w:tc>
          <w:tcPr>
            <w:tcW w:type="dxa" w:w="1440"/>
            <w:shd w:fill="FFFFFF"/>
            <w:tcMar>
              <w:top w:w="140" w:type="dxa"/>
              <w:bottom w:w="140" w:type="dxa"/>
              <w:left w:w="180" w:type="dxa"/>
              <w:right w:w="180" w:type="dxa"/>
            </w:tcMar>
            <w:vAlign w:val="center"/>
          </w:tcPr>
          <w:p>
            <w:pPr>
              <w:spacing w:before="40" w:after="40" w:line="276" w:lineRule="auto"/>
            </w:pPr>
            <w:r>
              <w:rPr>
                <w:color w:val="1E293B"/>
                <w:sz w:val="19"/>
              </w:rPr>
              <w:t>4.1.0 / 1.3.0</w:t>
            </w:r>
          </w:p>
        </w:tc>
        <w:tc>
          <w:tcPr>
            <w:tcW w:type="dxa" w:w="3456"/>
            <w:shd w:fill="FFFFFF"/>
            <w:tcMar>
              <w:top w:w="140" w:type="dxa"/>
              <w:bottom w:w="140" w:type="dxa"/>
              <w:left w:w="180" w:type="dxa"/>
              <w:right w:w="180" w:type="dxa"/>
            </w:tcMar>
            <w:vAlign w:val="center"/>
          </w:tcPr>
          <w:p>
            <w:pPr>
              <w:spacing w:before="40" w:after="40" w:line="276" w:lineRule="auto"/>
            </w:pPr>
            <w:r>
              <w:rPr>
                <w:color w:val="1E293B"/>
                <w:sz w:val="19"/>
              </w:rPr>
              <w:t>Bộ component nguyên tử chuẩn Accessibility và thẩm mỹ cao</w:t>
            </w:r>
          </w:p>
        </w:tc>
      </w:tr>
      <w:tr>
        <w:tc>
          <w:tcPr>
            <w:tcW w:type="dxa" w:w="2304"/>
            <w:shd w:fill="F8FAFC"/>
            <w:tcMar>
              <w:top w:w="140" w:type="dxa"/>
              <w:bottom w:w="140" w:type="dxa"/>
              <w:left w:w="180" w:type="dxa"/>
              <w:right w:w="180" w:type="dxa"/>
            </w:tcMar>
            <w:vAlign w:val="center"/>
          </w:tcPr>
          <w:p>
            <w:pPr>
              <w:spacing w:before="40" w:after="40" w:line="276" w:lineRule="auto"/>
            </w:pPr>
            <w:r>
              <w:rPr>
                <w:color w:val="1E293B"/>
                <w:sz w:val="19"/>
              </w:rPr>
              <w:t>Style Utilities</w:t>
            </w:r>
          </w:p>
        </w:tc>
        <w:tc>
          <w:tcPr>
            <w:tcW w:type="dxa" w:w="2592"/>
            <w:shd w:fill="F8FAFC"/>
            <w:tcMar>
              <w:top w:w="140" w:type="dxa"/>
              <w:bottom w:w="140" w:type="dxa"/>
              <w:left w:w="180" w:type="dxa"/>
              <w:right w:w="180" w:type="dxa"/>
            </w:tcMar>
            <w:vAlign w:val="center"/>
          </w:tcPr>
          <w:p>
            <w:pPr>
              <w:spacing w:before="40" w:after="40" w:line="276" w:lineRule="auto"/>
            </w:pPr>
            <w:r>
              <w:rPr>
                <w:color w:val="1E293B"/>
                <w:sz w:val="19"/>
              </w:rPr>
              <w:t>clsx + tailwind-merge</w:t>
            </w:r>
          </w:p>
        </w:tc>
        <w:tc>
          <w:tcPr>
            <w:tcW w:type="dxa" w:w="1440"/>
            <w:shd w:fill="F8FAFC"/>
            <w:tcMar>
              <w:top w:w="140" w:type="dxa"/>
              <w:bottom w:w="140" w:type="dxa"/>
              <w:left w:w="180" w:type="dxa"/>
              <w:right w:w="180" w:type="dxa"/>
            </w:tcMar>
            <w:vAlign w:val="center"/>
          </w:tcPr>
          <w:p>
            <w:pPr>
              <w:spacing w:before="40" w:after="40" w:line="276" w:lineRule="auto"/>
            </w:pPr>
            <w:r>
              <w:rPr>
                <w:color w:val="1E293B"/>
                <w:sz w:val="19"/>
              </w:rPr>
              <w:t>2.1.1 / 3.5.0</w:t>
            </w:r>
          </w:p>
        </w:tc>
        <w:tc>
          <w:tcPr>
            <w:tcW w:type="dxa" w:w="3456"/>
            <w:shd w:fill="F8FAFC"/>
            <w:tcMar>
              <w:top w:w="140" w:type="dxa"/>
              <w:bottom w:w="140" w:type="dxa"/>
              <w:left w:w="180" w:type="dxa"/>
              <w:right w:w="180" w:type="dxa"/>
            </w:tcMar>
            <w:vAlign w:val="center"/>
          </w:tcPr>
          <w:p>
            <w:pPr>
              <w:spacing w:before="40" w:after="40" w:line="276" w:lineRule="auto"/>
            </w:pPr>
            <w:r>
              <w:rPr>
                <w:color w:val="1E293B"/>
                <w:sz w:val="19"/>
              </w:rPr>
              <w:t>Gộp và tối ưu hóa class Tailwind linh hoạt</w:t>
            </w:r>
          </w:p>
        </w:tc>
      </w:tr>
      <w:tr>
        <w:tc>
          <w:tcPr>
            <w:tcW w:type="dxa" w:w="2304"/>
            <w:shd w:fill="FFFFFF"/>
            <w:tcMar>
              <w:top w:w="140" w:type="dxa"/>
              <w:bottom w:w="140" w:type="dxa"/>
              <w:left w:w="180" w:type="dxa"/>
              <w:right w:w="180" w:type="dxa"/>
            </w:tcMar>
            <w:vAlign w:val="center"/>
          </w:tcPr>
          <w:p>
            <w:pPr>
              <w:spacing w:before="40" w:after="40" w:line="276" w:lineRule="auto"/>
            </w:pPr>
            <w:r>
              <w:rPr>
                <w:color w:val="1E293B"/>
                <w:sz w:val="19"/>
              </w:rPr>
              <w:t>Icons Package</w:t>
            </w:r>
          </w:p>
        </w:tc>
        <w:tc>
          <w:tcPr>
            <w:tcW w:type="dxa" w:w="2592"/>
            <w:shd w:fill="FFFFFF"/>
            <w:tcMar>
              <w:top w:w="140" w:type="dxa"/>
              <w:bottom w:w="140" w:type="dxa"/>
              <w:left w:w="180" w:type="dxa"/>
              <w:right w:w="180" w:type="dxa"/>
            </w:tcMar>
            <w:vAlign w:val="center"/>
          </w:tcPr>
          <w:p>
            <w:pPr>
              <w:spacing w:before="40" w:after="40" w:line="276" w:lineRule="auto"/>
            </w:pPr>
            <w:r>
              <w:rPr>
                <w:color w:val="1E293B"/>
                <w:sz w:val="19"/>
              </w:rPr>
              <w:t>Lucide React</w:t>
            </w:r>
          </w:p>
        </w:tc>
        <w:tc>
          <w:tcPr>
            <w:tcW w:type="dxa" w:w="1440"/>
            <w:shd w:fill="FFFFFF"/>
            <w:tcMar>
              <w:top w:w="140" w:type="dxa"/>
              <w:bottom w:w="140" w:type="dxa"/>
              <w:left w:w="180" w:type="dxa"/>
              <w:right w:w="180" w:type="dxa"/>
            </w:tcMar>
            <w:vAlign w:val="center"/>
          </w:tcPr>
          <w:p>
            <w:pPr>
              <w:spacing w:before="40" w:after="40" w:line="276" w:lineRule="auto"/>
            </w:pPr>
            <w:r>
              <w:rPr>
                <w:color w:val="1E293B"/>
                <w:sz w:val="19"/>
              </w:rPr>
              <w:t>1.6.0</w:t>
            </w:r>
          </w:p>
        </w:tc>
        <w:tc>
          <w:tcPr>
            <w:tcW w:type="dxa" w:w="3456"/>
            <w:shd w:fill="FFFFFF"/>
            <w:tcMar>
              <w:top w:w="140" w:type="dxa"/>
              <w:bottom w:w="140" w:type="dxa"/>
              <w:left w:w="180" w:type="dxa"/>
              <w:right w:w="180" w:type="dxa"/>
            </w:tcMar>
            <w:vAlign w:val="center"/>
          </w:tcPr>
          <w:p>
            <w:pPr>
              <w:spacing w:before="40" w:after="40" w:line="276" w:lineRule="auto"/>
            </w:pPr>
            <w:r>
              <w:rPr>
                <w:color w:val="1E293B"/>
                <w:sz w:val="19"/>
              </w:rPr>
              <w:t>Hệ thống icon vector chuẩn xác, tối ưu dung lượng</w:t>
            </w:r>
          </w:p>
        </w:tc>
      </w:tr>
      <w:tr>
        <w:tc>
          <w:tcPr>
            <w:tcW w:type="dxa" w:w="2304"/>
            <w:shd w:fill="F8FAFC"/>
            <w:tcMar>
              <w:top w:w="140" w:type="dxa"/>
              <w:bottom w:w="140" w:type="dxa"/>
              <w:left w:w="180" w:type="dxa"/>
              <w:right w:w="180" w:type="dxa"/>
            </w:tcMar>
            <w:vAlign w:val="center"/>
          </w:tcPr>
          <w:p>
            <w:pPr>
              <w:spacing w:before="40" w:after="40" w:line="276" w:lineRule="auto"/>
            </w:pPr>
            <w:r>
              <w:rPr>
                <w:color w:val="1E293B"/>
                <w:sz w:val="19"/>
              </w:rPr>
              <w:t>Cơ sở dữ liệu (Database)</w:t>
            </w:r>
          </w:p>
        </w:tc>
        <w:tc>
          <w:tcPr>
            <w:tcW w:type="dxa" w:w="2592"/>
            <w:shd w:fill="F8FAFC"/>
            <w:tcMar>
              <w:top w:w="140" w:type="dxa"/>
              <w:bottom w:w="140" w:type="dxa"/>
              <w:left w:w="180" w:type="dxa"/>
              <w:right w:w="180" w:type="dxa"/>
            </w:tcMar>
            <w:vAlign w:val="center"/>
          </w:tcPr>
          <w:p>
            <w:pPr>
              <w:spacing w:before="40" w:after="40" w:line="276" w:lineRule="auto"/>
            </w:pPr>
            <w:r>
              <w:rPr>
                <w:color w:val="1E293B"/>
                <w:sz w:val="19"/>
              </w:rPr>
              <w:t>MongoDB Atlas + Mongoose</w:t>
            </w:r>
          </w:p>
        </w:tc>
        <w:tc>
          <w:tcPr>
            <w:tcW w:type="dxa" w:w="1440"/>
            <w:shd w:fill="F8FAFC"/>
            <w:tcMar>
              <w:top w:w="140" w:type="dxa"/>
              <w:bottom w:w="140" w:type="dxa"/>
              <w:left w:w="180" w:type="dxa"/>
              <w:right w:w="180" w:type="dxa"/>
            </w:tcMar>
            <w:vAlign w:val="center"/>
          </w:tcPr>
          <w:p>
            <w:pPr>
              <w:spacing w:before="40" w:after="40" w:line="276" w:lineRule="auto"/>
            </w:pPr>
            <w:r>
              <w:rPr>
                <w:color w:val="1E293B"/>
                <w:sz w:val="19"/>
              </w:rPr>
              <w:t>9.10.2</w:t>
            </w:r>
          </w:p>
        </w:tc>
        <w:tc>
          <w:tcPr>
            <w:tcW w:type="dxa" w:w="3456"/>
            <w:shd w:fill="F8FAFC"/>
            <w:tcMar>
              <w:top w:w="140" w:type="dxa"/>
              <w:bottom w:w="140" w:type="dxa"/>
              <w:left w:w="180" w:type="dxa"/>
              <w:right w:w="180" w:type="dxa"/>
            </w:tcMar>
            <w:vAlign w:val="center"/>
          </w:tcPr>
          <w:p>
            <w:pPr>
              <w:spacing w:before="40" w:after="40" w:line="276" w:lineRule="auto"/>
            </w:pPr>
            <w:r>
              <w:rPr>
                <w:color w:val="1E293B"/>
                <w:sz w:val="19"/>
              </w:rPr>
              <w:t>CSDL NoSQL đám mây lưu trữ Products, Orders, Users, Blogs</w:t>
            </w:r>
          </w:p>
        </w:tc>
      </w:tr>
      <w:tr>
        <w:tc>
          <w:tcPr>
            <w:tcW w:type="dxa" w:w="2304"/>
            <w:shd w:fill="FFFFFF"/>
            <w:tcMar>
              <w:top w:w="140" w:type="dxa"/>
              <w:bottom w:w="140" w:type="dxa"/>
              <w:left w:w="180" w:type="dxa"/>
              <w:right w:w="180" w:type="dxa"/>
            </w:tcMar>
            <w:vAlign w:val="center"/>
          </w:tcPr>
          <w:p>
            <w:pPr>
              <w:spacing w:before="40" w:after="40" w:line="276" w:lineRule="auto"/>
            </w:pPr>
            <w:r>
              <w:rPr>
                <w:color w:val="1E293B"/>
                <w:sz w:val="19"/>
              </w:rPr>
              <w:t>Media Cloud Storage</w:t>
            </w:r>
          </w:p>
        </w:tc>
        <w:tc>
          <w:tcPr>
            <w:tcW w:type="dxa" w:w="2592"/>
            <w:shd w:fill="FFFFFF"/>
            <w:tcMar>
              <w:top w:w="140" w:type="dxa"/>
              <w:bottom w:w="140" w:type="dxa"/>
              <w:left w:w="180" w:type="dxa"/>
              <w:right w:w="180" w:type="dxa"/>
            </w:tcMar>
            <w:vAlign w:val="center"/>
          </w:tcPr>
          <w:p>
            <w:pPr>
              <w:spacing w:before="40" w:after="40" w:line="276" w:lineRule="auto"/>
            </w:pPr>
            <w:r>
              <w:rPr>
                <w:color w:val="1E293B"/>
                <w:sz w:val="19"/>
              </w:rPr>
              <w:t>Cloudinary SDK</w:t>
            </w:r>
          </w:p>
        </w:tc>
        <w:tc>
          <w:tcPr>
            <w:tcW w:type="dxa" w:w="1440"/>
            <w:shd w:fill="FFFFFF"/>
            <w:tcMar>
              <w:top w:w="140" w:type="dxa"/>
              <w:bottom w:w="140" w:type="dxa"/>
              <w:left w:w="180" w:type="dxa"/>
              <w:right w:w="180" w:type="dxa"/>
            </w:tcMar>
            <w:vAlign w:val="center"/>
          </w:tcPr>
          <w:p>
            <w:pPr>
              <w:spacing w:before="40" w:after="40" w:line="276" w:lineRule="auto"/>
            </w:pPr>
            <w:r>
              <w:rPr>
                <w:color w:val="1E293B"/>
                <w:sz w:val="19"/>
              </w:rPr>
              <w:t>2.11.0</w:t>
            </w:r>
          </w:p>
        </w:tc>
        <w:tc>
          <w:tcPr>
            <w:tcW w:type="dxa" w:w="3456"/>
            <w:shd w:fill="FFFFFF"/>
            <w:tcMar>
              <w:top w:w="140" w:type="dxa"/>
              <w:bottom w:w="140" w:type="dxa"/>
              <w:left w:w="180" w:type="dxa"/>
              <w:right w:w="180" w:type="dxa"/>
            </w:tcMar>
            <w:vAlign w:val="center"/>
          </w:tcPr>
          <w:p>
            <w:pPr>
              <w:spacing w:before="40" w:after="40" w:line="276" w:lineRule="auto"/>
            </w:pPr>
            <w:r>
              <w:rPr>
                <w:color w:val="1E293B"/>
                <w:sz w:val="19"/>
              </w:rPr>
              <w:t>Lưu trữ, nén và phân phối hình ảnh/video sản phẩm qua CDN</w:t>
            </w:r>
          </w:p>
        </w:tc>
      </w:tr>
      <w:tr>
        <w:tc>
          <w:tcPr>
            <w:tcW w:type="dxa" w:w="2304"/>
            <w:shd w:fill="F8FAFC"/>
            <w:tcMar>
              <w:top w:w="140" w:type="dxa"/>
              <w:bottom w:w="140" w:type="dxa"/>
              <w:left w:w="180" w:type="dxa"/>
              <w:right w:w="180" w:type="dxa"/>
            </w:tcMar>
            <w:vAlign w:val="center"/>
          </w:tcPr>
          <w:p>
            <w:pPr>
              <w:spacing w:before="40" w:after="40" w:line="276" w:lineRule="auto"/>
            </w:pPr>
            <w:r>
              <w:rPr>
                <w:color w:val="1E293B"/>
                <w:sz w:val="19"/>
              </w:rPr>
              <w:t>Xác thực &amp; Bảo mật</w:t>
            </w:r>
          </w:p>
        </w:tc>
        <w:tc>
          <w:tcPr>
            <w:tcW w:type="dxa" w:w="2592"/>
            <w:shd w:fill="F8FAFC"/>
            <w:tcMar>
              <w:top w:w="140" w:type="dxa"/>
              <w:bottom w:w="140" w:type="dxa"/>
              <w:left w:w="180" w:type="dxa"/>
              <w:right w:w="180" w:type="dxa"/>
            </w:tcMar>
            <w:vAlign w:val="center"/>
          </w:tcPr>
          <w:p>
            <w:pPr>
              <w:spacing w:before="40" w:after="40" w:line="276" w:lineRule="auto"/>
            </w:pPr>
            <w:r>
              <w:rPr>
                <w:color w:val="1E293B"/>
                <w:sz w:val="19"/>
              </w:rPr>
              <w:t>JSON Web Token (JWT) + bcryptjs</w:t>
            </w:r>
          </w:p>
        </w:tc>
        <w:tc>
          <w:tcPr>
            <w:tcW w:type="dxa" w:w="1440"/>
            <w:shd w:fill="F8FAFC"/>
            <w:tcMar>
              <w:top w:w="140" w:type="dxa"/>
              <w:bottom w:w="140" w:type="dxa"/>
              <w:left w:w="180" w:type="dxa"/>
              <w:right w:w="180" w:type="dxa"/>
            </w:tcMar>
            <w:vAlign w:val="center"/>
          </w:tcPr>
          <w:p>
            <w:pPr>
              <w:spacing w:before="40" w:after="40" w:line="276" w:lineRule="auto"/>
            </w:pPr>
            <w:r>
              <w:rPr>
                <w:color w:val="1E293B"/>
                <w:sz w:val="19"/>
              </w:rPr>
              <w:t>9.0.3 / 3.0.3</w:t>
            </w:r>
          </w:p>
        </w:tc>
        <w:tc>
          <w:tcPr>
            <w:tcW w:type="dxa" w:w="3456"/>
            <w:shd w:fill="F8FAFC"/>
            <w:tcMar>
              <w:top w:w="140" w:type="dxa"/>
              <w:bottom w:w="140" w:type="dxa"/>
              <w:left w:w="180" w:type="dxa"/>
              <w:right w:w="180" w:type="dxa"/>
            </w:tcMar>
            <w:vAlign w:val="center"/>
          </w:tcPr>
          <w:p>
            <w:pPr>
              <w:spacing w:before="40" w:after="40" w:line="276" w:lineRule="auto"/>
            </w:pPr>
            <w:r>
              <w:rPr>
                <w:color w:val="1E293B"/>
                <w:sz w:val="19"/>
              </w:rPr>
              <w:t>Mã hóa mật khẩu và xác thực phân quyền Admin an toàn</w:t>
            </w:r>
          </w:p>
        </w:tc>
      </w:tr>
      <w:tr>
        <w:tc>
          <w:tcPr>
            <w:tcW w:type="dxa" w:w="2304"/>
            <w:shd w:fill="FFFFFF"/>
            <w:tcMar>
              <w:top w:w="140" w:type="dxa"/>
              <w:bottom w:w="140" w:type="dxa"/>
              <w:left w:w="180" w:type="dxa"/>
              <w:right w:w="180" w:type="dxa"/>
            </w:tcMar>
            <w:vAlign w:val="center"/>
          </w:tcPr>
          <w:p>
            <w:pPr>
              <w:spacing w:before="40" w:after="40" w:line="276" w:lineRule="auto"/>
            </w:pPr>
            <w:r>
              <w:rPr>
                <w:color w:val="1E293B"/>
                <w:sz w:val="19"/>
              </w:rPr>
              <w:t>Containerization</w:t>
            </w:r>
          </w:p>
        </w:tc>
        <w:tc>
          <w:tcPr>
            <w:tcW w:type="dxa" w:w="2592"/>
            <w:shd w:fill="FFFFFF"/>
            <w:tcMar>
              <w:top w:w="140" w:type="dxa"/>
              <w:bottom w:w="140" w:type="dxa"/>
              <w:left w:w="180" w:type="dxa"/>
              <w:right w:w="180" w:type="dxa"/>
            </w:tcMar>
            <w:vAlign w:val="center"/>
          </w:tcPr>
          <w:p>
            <w:pPr>
              <w:spacing w:before="40" w:after="40" w:line="276" w:lineRule="auto"/>
            </w:pPr>
            <w:r>
              <w:rPr>
                <w:color w:val="1E293B"/>
                <w:sz w:val="19"/>
              </w:rPr>
              <w:t>Docker &amp; Docker Compose</w:t>
            </w:r>
          </w:p>
        </w:tc>
        <w:tc>
          <w:tcPr>
            <w:tcW w:type="dxa" w:w="1440"/>
            <w:shd w:fill="FFFFFF"/>
            <w:tcMar>
              <w:top w:w="140" w:type="dxa"/>
              <w:bottom w:w="140" w:type="dxa"/>
              <w:left w:w="180" w:type="dxa"/>
              <w:right w:w="180" w:type="dxa"/>
            </w:tcMar>
            <w:vAlign w:val="center"/>
          </w:tcPr>
          <w:p>
            <w:pPr>
              <w:spacing w:before="40" w:after="40" w:line="276" w:lineRule="auto"/>
            </w:pPr>
            <w:r>
              <w:rPr>
                <w:color w:val="1E293B"/>
                <w:sz w:val="19"/>
              </w:rPr>
              <w:t>Multi-stage</w:t>
            </w:r>
          </w:p>
        </w:tc>
        <w:tc>
          <w:tcPr>
            <w:tcW w:type="dxa" w:w="3456"/>
            <w:shd w:fill="FFFFFF"/>
            <w:tcMar>
              <w:top w:w="140" w:type="dxa"/>
              <w:bottom w:w="140" w:type="dxa"/>
              <w:left w:w="180" w:type="dxa"/>
              <w:right w:w="180" w:type="dxa"/>
            </w:tcMar>
            <w:vAlign w:val="center"/>
          </w:tcPr>
          <w:p>
            <w:pPr>
              <w:spacing w:before="40" w:after="40" w:line="276" w:lineRule="auto"/>
            </w:pPr>
            <w:r>
              <w:rPr>
                <w:color w:val="1E293B"/>
                <w:sz w:val="19"/>
              </w:rPr>
              <w:t>Đóng gói ứng dụng chạy đồng nhất trên mọi hạ tầng</w:t>
            </w:r>
          </w:p>
        </w:tc>
      </w:tr>
    </w:tbl>
    <w:p>
      <w:pPr>
        <w:spacing w:after="120"/>
      </w:pPr>
    </w:p>
    <w:p>
      <w:pPr>
        <w:pStyle w:val="Heading1"/>
      </w:pPr>
      <w:r>
        <w:t>6. THÔNG TIN TRUY CẬP HỆ THỐNG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312"/>
        <w:gridCol w:w="3312"/>
        <w:gridCol w:w="3312"/>
      </w:tblGrid>
      <w:tr>
        <w:tc>
          <w:tcPr>
            <w:tcW w:type="dxa" w:w="2880"/>
            <w:shd w:fill="1E3A8A"/>
            <w:tcMar>
              <w:top w:w="140" w:type="dxa"/>
              <w:bottom w:w="140" w:type="dxa"/>
              <w:left w:w="180" w:type="dxa"/>
              <w:right w:w="180" w:type="dxa"/>
            </w:tcMar>
            <w:vAlign w:val="center"/>
          </w:tcPr>
          <w:p>
            <w:pPr>
              <w:spacing w:before="40" w:after="40" w:line="276" w:lineRule="auto"/>
            </w:pPr>
            <w:r>
              <w:rPr>
                <w:b/>
                <w:color w:val="FFFFFF"/>
                <w:sz w:val="19"/>
              </w:rPr>
              <w:t>Hạng mục môi trường</w:t>
            </w:r>
          </w:p>
        </w:tc>
        <w:tc>
          <w:tcPr>
            <w:tcW w:type="dxa" w:w="4032"/>
            <w:shd w:fill="1E3A8A"/>
            <w:tcMar>
              <w:top w:w="140" w:type="dxa"/>
              <w:bottom w:w="140" w:type="dxa"/>
              <w:left w:w="180" w:type="dxa"/>
              <w:right w:w="180" w:type="dxa"/>
            </w:tcMar>
            <w:vAlign w:val="center"/>
          </w:tcPr>
          <w:p>
            <w:pPr>
              <w:spacing w:before="40" w:after="40" w:line="276" w:lineRule="auto"/>
            </w:pPr>
            <w:r>
              <w:rPr>
                <w:b/>
                <w:color w:val="FFFFFF"/>
                <w:sz w:val="19"/>
              </w:rPr>
              <w:t>Địa chỉ / Đường dẫn truy cập</w:t>
            </w:r>
          </w:p>
        </w:tc>
        <w:tc>
          <w:tcPr>
            <w:tcW w:type="dxa" w:w="2880"/>
            <w:shd w:fill="1E3A8A"/>
            <w:tcMar>
              <w:top w:w="140" w:type="dxa"/>
              <w:bottom w:w="140" w:type="dxa"/>
              <w:left w:w="180" w:type="dxa"/>
              <w:right w:w="180" w:type="dxa"/>
            </w:tcMar>
            <w:vAlign w:val="center"/>
          </w:tcPr>
          <w:p>
            <w:pPr>
              <w:spacing w:before="40" w:after="40" w:line="276" w:lineRule="auto"/>
            </w:pPr>
            <w:r>
              <w:rPr>
                <w:b/>
                <w:color w:val="FFFFFF"/>
                <w:sz w:val="19"/>
              </w:rPr>
              <w:t>Ghi chú &amp; Phân quyền</w:t>
            </w:r>
          </w:p>
        </w:tc>
      </w:tr>
      <w:tr>
        <w:tc>
          <w:tcPr>
            <w:tcW w:type="dxa" w:w="2880"/>
            <w:shd w:fill="FFFFFF"/>
            <w:tcMar>
              <w:top w:w="140" w:type="dxa"/>
              <w:bottom w:w="140" w:type="dxa"/>
              <w:left w:w="180" w:type="dxa"/>
              <w:right w:w="180" w:type="dxa"/>
            </w:tcMar>
            <w:vAlign w:val="center"/>
          </w:tcPr>
          <w:p>
            <w:pPr>
              <w:spacing w:before="40" w:after="40" w:line="276" w:lineRule="auto"/>
            </w:pPr>
            <w:r>
              <w:rPr>
                <w:color w:val="1E293B"/>
                <w:sz w:val="19"/>
              </w:rPr>
              <w:t>Môi trường Local Dev</w:t>
            </w:r>
          </w:p>
        </w:tc>
        <w:tc>
          <w:tcPr>
            <w:tcW w:type="dxa" w:w="4032"/>
            <w:shd w:fill="FFFFFF"/>
            <w:tcMar>
              <w:top w:w="140" w:type="dxa"/>
              <w:bottom w:w="140" w:type="dxa"/>
              <w:left w:w="180" w:type="dxa"/>
              <w:right w:w="180" w:type="dxa"/>
            </w:tcMar>
            <w:vAlign w:val="center"/>
          </w:tcPr>
          <w:p>
            <w:pPr>
              <w:spacing w:before="40" w:after="40" w:line="276" w:lineRule="auto"/>
            </w:pPr>
            <w:r>
              <w:rPr>
                <w:color w:val="1E293B"/>
                <w:sz w:val="19"/>
              </w:rPr>
              <w:t>http://localhost:3000</w:t>
            </w:r>
          </w:p>
        </w:tc>
        <w:tc>
          <w:tcPr>
            <w:tcW w:type="dxa" w:w="2880"/>
            <w:shd w:fill="FFFFFF"/>
            <w:tcMar>
              <w:top w:w="140" w:type="dxa"/>
              <w:bottom w:w="140" w:type="dxa"/>
              <w:left w:w="180" w:type="dxa"/>
              <w:right w:w="180" w:type="dxa"/>
            </w:tcMar>
            <w:vAlign w:val="center"/>
          </w:tcPr>
          <w:p>
            <w:pPr>
              <w:spacing w:before="40" w:after="40" w:line="276" w:lineRule="auto"/>
            </w:pPr>
            <w:r>
              <w:rPr>
                <w:color w:val="1E293B"/>
                <w:sz w:val="19"/>
              </w:rPr>
              <w:t>Chạy phát triển cục bộ với Next Dev server</w:t>
            </w:r>
          </w:p>
        </w:tc>
      </w:tr>
      <w:tr>
        <w:tc>
          <w:tcPr>
            <w:tcW w:type="dxa" w:w="2880"/>
            <w:shd w:fill="F8FAFC"/>
            <w:tcMar>
              <w:top w:w="140" w:type="dxa"/>
              <w:bottom w:w="140" w:type="dxa"/>
              <w:left w:w="180" w:type="dxa"/>
              <w:right w:w="180" w:type="dxa"/>
            </w:tcMar>
            <w:vAlign w:val="center"/>
          </w:tcPr>
          <w:p>
            <w:pPr>
              <w:spacing w:before="40" w:after="40" w:line="276" w:lineRule="auto"/>
            </w:pPr>
            <w:r>
              <w:rPr>
                <w:color w:val="1E293B"/>
                <w:sz w:val="19"/>
              </w:rPr>
              <w:t>Trang Quản trị Local</w:t>
            </w:r>
          </w:p>
        </w:tc>
        <w:tc>
          <w:tcPr>
            <w:tcW w:type="dxa" w:w="4032"/>
            <w:shd w:fill="F8FAFC"/>
            <w:tcMar>
              <w:top w:w="140" w:type="dxa"/>
              <w:bottom w:w="140" w:type="dxa"/>
              <w:left w:w="180" w:type="dxa"/>
              <w:right w:w="180" w:type="dxa"/>
            </w:tcMar>
            <w:vAlign w:val="center"/>
          </w:tcPr>
          <w:p>
            <w:pPr>
              <w:spacing w:before="40" w:after="40" w:line="276" w:lineRule="auto"/>
            </w:pPr>
            <w:r>
              <w:rPr>
                <w:color w:val="1E293B"/>
                <w:sz w:val="19"/>
              </w:rPr>
              <w:t>http://localhost:3000/admin</w:t>
            </w:r>
          </w:p>
        </w:tc>
        <w:tc>
          <w:tcPr>
            <w:tcW w:type="dxa" w:w="2880"/>
            <w:shd w:fill="F8FAFC"/>
            <w:tcMar>
              <w:top w:w="140" w:type="dxa"/>
              <w:bottom w:w="140" w:type="dxa"/>
              <w:left w:w="180" w:type="dxa"/>
              <w:right w:w="180" w:type="dxa"/>
            </w:tcMar>
            <w:vAlign w:val="center"/>
          </w:tcPr>
          <w:p>
            <w:pPr>
              <w:spacing w:before="40" w:after="40" w:line="276" w:lineRule="auto"/>
            </w:pPr>
            <w:r>
              <w:rPr>
                <w:color w:val="1E293B"/>
                <w:sz w:val="19"/>
              </w:rPr>
              <w:t>Giao diện quản lý Admin nội bộ</w:t>
            </w:r>
          </w:p>
        </w:tc>
      </w:tr>
      <w:tr>
        <w:tc>
          <w:tcPr>
            <w:tcW w:type="dxa" w:w="2880"/>
            <w:shd w:fill="FFFFFF"/>
            <w:tcMar>
              <w:top w:w="140" w:type="dxa"/>
              <w:bottom w:w="140" w:type="dxa"/>
              <w:left w:w="180" w:type="dxa"/>
              <w:right w:w="180" w:type="dxa"/>
            </w:tcMar>
            <w:vAlign w:val="center"/>
          </w:tcPr>
          <w:p>
            <w:pPr>
              <w:spacing w:before="40" w:after="40" w:line="276" w:lineRule="auto"/>
            </w:pPr>
            <w:r>
              <w:rPr>
                <w:color w:val="1E293B"/>
                <w:sz w:val="19"/>
              </w:rPr>
              <w:t>Môi trường Production (Live Demo)</w:t>
            </w:r>
          </w:p>
        </w:tc>
        <w:tc>
          <w:tcPr>
            <w:tcW w:type="dxa" w:w="4032"/>
            <w:shd w:fill="FFFFFF"/>
            <w:tcMar>
              <w:top w:w="140" w:type="dxa"/>
              <w:bottom w:w="140" w:type="dxa"/>
              <w:left w:w="180" w:type="dxa"/>
              <w:right w:w="180" w:type="dxa"/>
            </w:tcMar>
            <w:vAlign w:val="center"/>
          </w:tcPr>
          <w:p>
            <w:pPr>
              <w:spacing w:before="40" w:after="40" w:line="276" w:lineRule="auto"/>
            </w:pPr>
            <w:r>
              <w:rPr>
                <w:color w:val="1E293B"/>
                <w:sz w:val="19"/>
              </w:rPr>
              <w:t>https://x-on4.onrender.com</w:t>
            </w:r>
          </w:p>
        </w:tc>
        <w:tc>
          <w:tcPr>
            <w:tcW w:type="dxa" w:w="2880"/>
            <w:shd w:fill="FFFFFF"/>
            <w:tcMar>
              <w:top w:w="140" w:type="dxa"/>
              <w:bottom w:w="140" w:type="dxa"/>
              <w:left w:w="180" w:type="dxa"/>
              <w:right w:w="180" w:type="dxa"/>
            </w:tcMar>
            <w:vAlign w:val="center"/>
          </w:tcPr>
          <w:p>
            <w:pPr>
              <w:spacing w:before="40" w:after="40" w:line="276" w:lineRule="auto"/>
            </w:pPr>
            <w:r>
              <w:rPr>
                <w:color w:val="1E293B"/>
                <w:sz w:val="19"/>
              </w:rPr>
              <w:t>Hệ thống triển khai trực tuyến trên Cloud Render</w:t>
            </w:r>
          </w:p>
        </w:tc>
      </w:tr>
      <w:tr>
        <w:tc>
          <w:tcPr>
            <w:tcW w:type="dxa" w:w="2880"/>
            <w:shd w:fill="F8FAFC"/>
            <w:tcMar>
              <w:top w:w="140" w:type="dxa"/>
              <w:bottom w:w="140" w:type="dxa"/>
              <w:left w:w="180" w:type="dxa"/>
              <w:right w:w="180" w:type="dxa"/>
            </w:tcMar>
            <w:vAlign w:val="center"/>
          </w:tcPr>
          <w:p>
            <w:pPr>
              <w:spacing w:before="40" w:after="40" w:line="276" w:lineRule="auto"/>
            </w:pPr>
            <w:r>
              <w:rPr>
                <w:color w:val="1E293B"/>
                <w:sz w:val="19"/>
              </w:rPr>
              <w:t>Admin Production URL</w:t>
            </w:r>
          </w:p>
        </w:tc>
        <w:tc>
          <w:tcPr>
            <w:tcW w:type="dxa" w:w="4032"/>
            <w:shd w:fill="F8FAFC"/>
            <w:tcMar>
              <w:top w:w="140" w:type="dxa"/>
              <w:bottom w:w="140" w:type="dxa"/>
              <w:left w:w="180" w:type="dxa"/>
              <w:right w:w="180" w:type="dxa"/>
            </w:tcMar>
            <w:vAlign w:val="center"/>
          </w:tcPr>
          <w:p>
            <w:pPr>
              <w:spacing w:before="40" w:after="40" w:line="276" w:lineRule="auto"/>
            </w:pPr>
            <w:r>
              <w:rPr>
                <w:color w:val="1E293B"/>
                <w:sz w:val="19"/>
              </w:rPr>
              <w:t>https://x-on4.onrender.com/admin</w:t>
            </w:r>
          </w:p>
        </w:tc>
        <w:tc>
          <w:tcPr>
            <w:tcW w:type="dxa" w:w="2880"/>
            <w:shd w:fill="F8FAFC"/>
            <w:tcMar>
              <w:top w:w="140" w:type="dxa"/>
              <w:bottom w:w="140" w:type="dxa"/>
              <w:left w:w="180" w:type="dxa"/>
              <w:right w:w="180" w:type="dxa"/>
            </w:tcMar>
            <w:vAlign w:val="center"/>
          </w:tcPr>
          <w:p>
            <w:pPr>
              <w:spacing w:before="40" w:after="40" w:line="276" w:lineRule="auto"/>
            </w:pPr>
            <w:r>
              <w:rPr>
                <w:color w:val="1E293B"/>
                <w:sz w:val="19"/>
              </w:rPr>
              <w:t>Trang quản trị hệ thống Production</w:t>
            </w:r>
          </w:p>
        </w:tc>
      </w:tr>
      <w:tr>
        <w:tc>
          <w:tcPr>
            <w:tcW w:type="dxa" w:w="2880"/>
            <w:shd w:fill="FFFFFF"/>
            <w:tcMar>
              <w:top w:w="140" w:type="dxa"/>
              <w:bottom w:w="140" w:type="dxa"/>
              <w:left w:w="180" w:type="dxa"/>
              <w:right w:w="180" w:type="dxa"/>
            </w:tcMar>
            <w:vAlign w:val="center"/>
          </w:tcPr>
          <w:p>
            <w:pPr>
              <w:spacing w:before="40" w:after="40" w:line="276" w:lineRule="auto"/>
            </w:pPr>
            <w:r>
              <w:rPr>
                <w:color w:val="1E293B"/>
                <w:sz w:val="19"/>
              </w:rPr>
              <w:t>Thư mục mã nguồn cục bộ</w:t>
            </w:r>
          </w:p>
        </w:tc>
        <w:tc>
          <w:tcPr>
            <w:tcW w:type="dxa" w:w="4032"/>
            <w:shd w:fill="FFFFFF"/>
            <w:tcMar>
              <w:top w:w="140" w:type="dxa"/>
              <w:bottom w:w="140" w:type="dxa"/>
              <w:left w:w="180" w:type="dxa"/>
              <w:right w:w="180" w:type="dxa"/>
            </w:tcMar>
            <w:vAlign w:val="center"/>
          </w:tcPr>
          <w:p>
            <w:pPr>
              <w:spacing w:before="40" w:after="40" w:line="276" w:lineRule="auto"/>
            </w:pPr>
            <w:r>
              <w:rPr>
                <w:color w:val="1E293B"/>
                <w:sz w:val="19"/>
              </w:rPr>
              <w:t>d:\TaiLieu\Code\Intern\X-on\X-On-Nail-Shop</w:t>
            </w:r>
          </w:p>
        </w:tc>
        <w:tc>
          <w:tcPr>
            <w:tcW w:type="dxa" w:w="2880"/>
            <w:shd w:fill="FFFFFF"/>
            <w:tcMar>
              <w:top w:w="140" w:type="dxa"/>
              <w:bottom w:w="140" w:type="dxa"/>
              <w:left w:w="180" w:type="dxa"/>
              <w:right w:w="180" w:type="dxa"/>
            </w:tcMar>
            <w:vAlign w:val="center"/>
          </w:tcPr>
          <w:p>
            <w:pPr>
              <w:spacing w:before="40" w:after="40" w:line="276" w:lineRule="auto"/>
            </w:pPr>
            <w:r>
              <w:rPr>
                <w:color w:val="1E293B"/>
                <w:sz w:val="19"/>
              </w:rPr>
              <w:t>Toàn bộ source code dự án</w:t>
            </w:r>
          </w:p>
        </w:tc>
      </w:tr>
      <w:tr>
        <w:tc>
          <w:tcPr>
            <w:tcW w:type="dxa" w:w="2880"/>
            <w:shd w:fill="F8FAFC"/>
            <w:tcMar>
              <w:top w:w="140" w:type="dxa"/>
              <w:bottom w:w="140" w:type="dxa"/>
              <w:left w:w="180" w:type="dxa"/>
              <w:right w:w="180" w:type="dxa"/>
            </w:tcMar>
            <w:vAlign w:val="center"/>
          </w:tcPr>
          <w:p>
            <w:pPr>
              <w:spacing w:before="40" w:after="40" w:line="276" w:lineRule="auto"/>
            </w:pPr>
            <w:r>
              <w:rPr>
                <w:color w:val="1E293B"/>
                <w:sz w:val="19"/>
              </w:rPr>
              <w:t>Kho mã nguồn GitHub (Repository)</w:t>
            </w:r>
          </w:p>
        </w:tc>
        <w:tc>
          <w:tcPr>
            <w:tcW w:type="dxa" w:w="4032"/>
            <w:shd w:fill="F8FAFC"/>
            <w:tcMar>
              <w:top w:w="140" w:type="dxa"/>
              <w:bottom w:w="140" w:type="dxa"/>
              <w:left w:w="180" w:type="dxa"/>
              <w:right w:w="180" w:type="dxa"/>
            </w:tcMar>
            <w:vAlign w:val="center"/>
          </w:tcPr>
          <w:p>
            <w:pPr>
              <w:spacing w:before="40" w:after="40" w:line="276" w:lineRule="auto"/>
            </w:pPr>
            <w:r>
              <w:rPr>
                <w:color w:val="1E293B"/>
                <w:sz w:val="19"/>
              </w:rPr>
              <w:t>binhv005/X-on4</w:t>
            </w:r>
          </w:p>
        </w:tc>
        <w:tc>
          <w:tcPr>
            <w:tcW w:type="dxa" w:w="2880"/>
            <w:shd w:fill="F8FAFC"/>
            <w:tcMar>
              <w:top w:w="140" w:type="dxa"/>
              <w:bottom w:w="140" w:type="dxa"/>
              <w:left w:w="180" w:type="dxa"/>
              <w:right w:w="180" w:type="dxa"/>
            </w:tcMar>
            <w:vAlign w:val="center"/>
          </w:tcPr>
          <w:p>
            <w:pPr>
              <w:spacing w:before="40" w:after="40" w:line="276" w:lineRule="auto"/>
            </w:pPr>
            <w:r>
              <w:rPr>
                <w:color w:val="1E293B"/>
                <w:sz w:val="19"/>
              </w:rPr>
              <w:t>Quản lý phiên bản Git và lịch sử commit</w:t>
            </w:r>
          </w:p>
        </w:tc>
      </w:tr>
    </w:tbl>
    <w:p>
      <w:pPr>
        <w:spacing w:after="120"/>
      </w:pPr>
    </w:p>
    <w:p>
      <w:pPr>
        <w:pStyle w:val="Heading1"/>
      </w:pPr>
      <w:r>
        <w:t>7. TÀI KHOẢN DỊCH VỤ &amp; THÔNG SỐ CẤU HÌNH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2304"/>
            <w:shd w:fill="1E3A8A"/>
            <w:tcMar>
              <w:top w:w="140" w:type="dxa"/>
              <w:bottom w:w="140" w:type="dxa"/>
              <w:left w:w="180" w:type="dxa"/>
              <w:right w:w="180" w:type="dxa"/>
            </w:tcMar>
            <w:vAlign w:val="center"/>
          </w:tcPr>
          <w:p>
            <w:pPr>
              <w:spacing w:before="40" w:after="40" w:line="276" w:lineRule="auto"/>
            </w:pPr>
            <w:r>
              <w:rPr>
                <w:b/>
                <w:color w:val="FFFFFF"/>
                <w:sz w:val="19"/>
              </w:rPr>
              <w:t>Dịch vụ / Thành phần</w:t>
            </w:r>
          </w:p>
        </w:tc>
        <w:tc>
          <w:tcPr>
            <w:tcW w:type="dxa" w:w="2592"/>
            <w:shd w:fill="1E3A8A"/>
            <w:tcMar>
              <w:top w:w="140" w:type="dxa"/>
              <w:bottom w:w="140" w:type="dxa"/>
              <w:left w:w="180" w:type="dxa"/>
              <w:right w:w="180" w:type="dxa"/>
            </w:tcMar>
            <w:vAlign w:val="center"/>
          </w:tcPr>
          <w:p>
            <w:pPr>
              <w:spacing w:before="40" w:after="40" w:line="276" w:lineRule="auto"/>
            </w:pPr>
            <w:r>
              <w:rPr>
                <w:b/>
                <w:color w:val="FFFFFF"/>
                <w:sz w:val="19"/>
              </w:rPr>
              <w:t>Thông số kết nối</w:t>
            </w:r>
          </w:p>
        </w:tc>
        <w:tc>
          <w:tcPr>
            <w:tcW w:type="dxa" w:w="2592"/>
            <w:shd w:fill="1E3A8A"/>
            <w:tcMar>
              <w:top w:w="140" w:type="dxa"/>
              <w:bottom w:w="140" w:type="dxa"/>
              <w:left w:w="180" w:type="dxa"/>
              <w:right w:w="180" w:type="dxa"/>
            </w:tcMar>
            <w:vAlign w:val="center"/>
          </w:tcPr>
          <w:p>
            <w:pPr>
              <w:spacing w:before="40" w:after="40" w:line="276" w:lineRule="auto"/>
            </w:pPr>
            <w:r>
              <w:rPr>
                <w:b/>
                <w:color w:val="FFFFFF"/>
                <w:sz w:val="19"/>
              </w:rPr>
              <w:t>Chi tiết cấu hình / Key</w:t>
            </w:r>
          </w:p>
        </w:tc>
        <w:tc>
          <w:tcPr>
            <w:tcW w:type="dxa" w:w="2304"/>
            <w:shd w:fill="1E3A8A"/>
            <w:tcMar>
              <w:top w:w="140" w:type="dxa"/>
              <w:bottom w:w="140" w:type="dxa"/>
              <w:left w:w="180" w:type="dxa"/>
              <w:right w:w="180" w:type="dxa"/>
            </w:tcMar>
            <w:vAlign w:val="center"/>
          </w:tcPr>
          <w:p>
            <w:pPr>
              <w:spacing w:before="40" w:after="40" w:line="276" w:lineRule="auto"/>
            </w:pPr>
            <w:r>
              <w:rPr>
                <w:b/>
                <w:color w:val="FFFFFF"/>
                <w:sz w:val="19"/>
              </w:rPr>
              <w:t>Mục đích sử dụng</w:t>
            </w:r>
          </w:p>
        </w:tc>
      </w:tr>
      <w:tr>
        <w:tc>
          <w:tcPr>
            <w:tcW w:type="dxa" w:w="2304"/>
            <w:shd w:fill="FFFFFF"/>
            <w:tcMar>
              <w:top w:w="140" w:type="dxa"/>
              <w:bottom w:w="140" w:type="dxa"/>
              <w:left w:w="180" w:type="dxa"/>
              <w:right w:w="180" w:type="dxa"/>
            </w:tcMar>
            <w:vAlign w:val="center"/>
          </w:tcPr>
          <w:p>
            <w:pPr>
              <w:spacing w:before="40" w:after="40" w:line="276" w:lineRule="auto"/>
            </w:pPr>
            <w:r>
              <w:rPr>
                <w:color w:val="1E293B"/>
                <w:sz w:val="19"/>
              </w:rPr>
              <w:t>MongoDB Atlas</w:t>
            </w:r>
          </w:p>
        </w:tc>
        <w:tc>
          <w:tcPr>
            <w:tcW w:type="dxa" w:w="2592"/>
            <w:shd w:fill="FFFFFF"/>
            <w:tcMar>
              <w:top w:w="140" w:type="dxa"/>
              <w:bottom w:w="140" w:type="dxa"/>
              <w:left w:w="180" w:type="dxa"/>
              <w:right w:w="180" w:type="dxa"/>
            </w:tcMar>
            <w:vAlign w:val="center"/>
          </w:tcPr>
          <w:p>
            <w:pPr>
              <w:spacing w:before="40" w:after="40" w:line="276" w:lineRule="auto"/>
            </w:pPr>
            <w:r>
              <w:rPr>
                <w:color w:val="1E293B"/>
                <w:sz w:val="19"/>
              </w:rPr>
              <w:t>Cluster: cluster0.oe9mxzk.mongodb.net</w:t>
            </w:r>
          </w:p>
        </w:tc>
        <w:tc>
          <w:tcPr>
            <w:tcW w:type="dxa" w:w="2592"/>
            <w:shd w:fill="FFFFFF"/>
            <w:tcMar>
              <w:top w:w="140" w:type="dxa"/>
              <w:bottom w:w="140" w:type="dxa"/>
              <w:left w:w="180" w:type="dxa"/>
              <w:right w:w="180" w:type="dxa"/>
            </w:tcMar>
            <w:vAlign w:val="center"/>
          </w:tcPr>
          <w:p>
            <w:pPr>
              <w:spacing w:before="40" w:after="40" w:line="276" w:lineRule="auto"/>
            </w:pPr>
            <w:r>
              <w:rPr>
                <w:color w:val="1E293B"/>
                <w:sz w:val="19"/>
              </w:rPr>
              <w:t>User: vtb22522005_db_user (Database: xon_nail_shop)</w:t>
            </w:r>
          </w:p>
        </w:tc>
        <w:tc>
          <w:tcPr>
            <w:tcW w:type="dxa" w:w="2304"/>
            <w:shd w:fill="FFFFFF"/>
            <w:tcMar>
              <w:top w:w="140" w:type="dxa"/>
              <w:bottom w:w="140" w:type="dxa"/>
              <w:left w:w="180" w:type="dxa"/>
              <w:right w:w="180" w:type="dxa"/>
            </w:tcMar>
            <w:vAlign w:val="center"/>
          </w:tcPr>
          <w:p>
            <w:pPr>
              <w:spacing w:before="40" w:after="40" w:line="276" w:lineRule="auto"/>
            </w:pPr>
            <w:r>
              <w:rPr>
                <w:color w:val="1E293B"/>
                <w:sz w:val="19"/>
              </w:rPr>
              <w:t>Lưu trữ toàn bộ dữ liệu đơn hàng, sản phẩm, khách hàng</w:t>
            </w:r>
          </w:p>
        </w:tc>
      </w:tr>
      <w:tr>
        <w:tc>
          <w:tcPr>
            <w:tcW w:type="dxa" w:w="2304"/>
            <w:shd w:fill="F8FAFC"/>
            <w:tcMar>
              <w:top w:w="140" w:type="dxa"/>
              <w:bottom w:w="140" w:type="dxa"/>
              <w:left w:w="180" w:type="dxa"/>
              <w:right w:w="180" w:type="dxa"/>
            </w:tcMar>
            <w:vAlign w:val="center"/>
          </w:tcPr>
          <w:p>
            <w:pPr>
              <w:spacing w:before="40" w:after="40" w:line="276" w:lineRule="auto"/>
            </w:pPr>
            <w:r>
              <w:rPr>
                <w:color w:val="1E293B"/>
                <w:sz w:val="19"/>
              </w:rPr>
              <w:t>Cloudinary Media</w:t>
            </w:r>
          </w:p>
        </w:tc>
        <w:tc>
          <w:tcPr>
            <w:tcW w:type="dxa" w:w="2592"/>
            <w:shd w:fill="F8FAFC"/>
            <w:tcMar>
              <w:top w:w="140" w:type="dxa"/>
              <w:bottom w:w="140" w:type="dxa"/>
              <w:left w:w="180" w:type="dxa"/>
              <w:right w:w="180" w:type="dxa"/>
            </w:tcMar>
            <w:vAlign w:val="center"/>
          </w:tcPr>
          <w:p>
            <w:pPr>
              <w:spacing w:before="40" w:after="40" w:line="276" w:lineRule="auto"/>
            </w:pPr>
            <w:r>
              <w:rPr>
                <w:color w:val="1E293B"/>
                <w:sz w:val="19"/>
              </w:rPr>
              <w:t>Cloud Name: ai1z2oaj</w:t>
            </w:r>
          </w:p>
        </w:tc>
        <w:tc>
          <w:tcPr>
            <w:tcW w:type="dxa" w:w="2592"/>
            <w:shd w:fill="F8FAFC"/>
            <w:tcMar>
              <w:top w:w="140" w:type="dxa"/>
              <w:bottom w:w="140" w:type="dxa"/>
              <w:left w:w="180" w:type="dxa"/>
              <w:right w:w="180" w:type="dxa"/>
            </w:tcMar>
            <w:vAlign w:val="center"/>
          </w:tcPr>
          <w:p>
            <w:pPr>
              <w:spacing w:before="40" w:after="40" w:line="276" w:lineRule="auto"/>
            </w:pPr>
            <w:r>
              <w:rPr>
                <w:color w:val="1E293B"/>
                <w:sz w:val="19"/>
              </w:rPr>
              <w:t>API Key: 172892198212144 (Secret bảo mật lưu tại Server)</w:t>
            </w:r>
          </w:p>
        </w:tc>
        <w:tc>
          <w:tcPr>
            <w:tcW w:type="dxa" w:w="2304"/>
            <w:shd w:fill="F8FAFC"/>
            <w:tcMar>
              <w:top w:w="140" w:type="dxa"/>
              <w:bottom w:w="140" w:type="dxa"/>
              <w:left w:w="180" w:type="dxa"/>
              <w:right w:w="180" w:type="dxa"/>
            </w:tcMar>
            <w:vAlign w:val="center"/>
          </w:tcPr>
          <w:p>
            <w:pPr>
              <w:spacing w:before="40" w:after="40" w:line="276" w:lineRule="auto"/>
            </w:pPr>
            <w:r>
              <w:rPr>
                <w:color w:val="1E293B"/>
                <w:sz w:val="19"/>
              </w:rPr>
              <w:t>Lưu trữ hình ảnh sản phẩm, banner, blog</w:t>
            </w:r>
          </w:p>
        </w:tc>
      </w:tr>
      <w:tr>
        <w:tc>
          <w:tcPr>
            <w:tcW w:type="dxa" w:w="2304"/>
            <w:shd w:fill="FFFFFF"/>
            <w:tcMar>
              <w:top w:w="140" w:type="dxa"/>
              <w:bottom w:w="140" w:type="dxa"/>
              <w:left w:w="180" w:type="dxa"/>
              <w:right w:w="180" w:type="dxa"/>
            </w:tcMar>
            <w:vAlign w:val="center"/>
          </w:tcPr>
          <w:p>
            <w:pPr>
              <w:spacing w:before="40" w:after="40" w:line="276" w:lineRule="auto"/>
            </w:pPr>
            <w:r>
              <w:rPr>
                <w:color w:val="1E293B"/>
                <w:sz w:val="19"/>
              </w:rPr>
              <w:t>JWT Authentication</w:t>
            </w:r>
          </w:p>
        </w:tc>
        <w:tc>
          <w:tcPr>
            <w:tcW w:type="dxa" w:w="2592"/>
            <w:shd w:fill="FFFFFF"/>
            <w:tcMar>
              <w:top w:w="140" w:type="dxa"/>
              <w:bottom w:w="140" w:type="dxa"/>
              <w:left w:w="180" w:type="dxa"/>
              <w:right w:w="180" w:type="dxa"/>
            </w:tcMar>
            <w:vAlign w:val="center"/>
          </w:tcPr>
          <w:p>
            <w:pPr>
              <w:spacing w:before="40" w:after="40" w:line="276" w:lineRule="auto"/>
            </w:pPr>
            <w:r>
              <w:rPr>
                <w:color w:val="1E293B"/>
                <w:sz w:val="19"/>
              </w:rPr>
              <w:t>JWT_SECRET</w:t>
            </w:r>
          </w:p>
        </w:tc>
        <w:tc>
          <w:tcPr>
            <w:tcW w:type="dxa" w:w="2592"/>
            <w:shd w:fill="FFFFFF"/>
            <w:tcMar>
              <w:top w:w="140" w:type="dxa"/>
              <w:bottom w:w="140" w:type="dxa"/>
              <w:left w:w="180" w:type="dxa"/>
              <w:right w:w="180" w:type="dxa"/>
            </w:tcMar>
            <w:vAlign w:val="center"/>
          </w:tcPr>
          <w:p>
            <w:pPr>
              <w:spacing w:before="40" w:after="40" w:line="276" w:lineRule="auto"/>
            </w:pPr>
            <w:r>
              <w:rPr>
                <w:color w:val="1E293B"/>
                <w:sz w:val="19"/>
              </w:rPr>
              <w:t>xon-nail-secret-key-production-2026-super-secure</w:t>
            </w:r>
          </w:p>
        </w:tc>
        <w:tc>
          <w:tcPr>
            <w:tcW w:type="dxa" w:w="2304"/>
            <w:shd w:fill="FFFFFF"/>
            <w:tcMar>
              <w:top w:w="140" w:type="dxa"/>
              <w:bottom w:w="140" w:type="dxa"/>
              <w:left w:w="180" w:type="dxa"/>
              <w:right w:w="180" w:type="dxa"/>
            </w:tcMar>
            <w:vAlign w:val="center"/>
          </w:tcPr>
          <w:p>
            <w:pPr>
              <w:spacing w:before="40" w:after="40" w:line="276" w:lineRule="auto"/>
            </w:pPr>
            <w:r>
              <w:rPr>
                <w:color w:val="1E293B"/>
                <w:sz w:val="19"/>
              </w:rPr>
              <w:t>Khóa ký tạo token xác thực phiên đăng nhập</w:t>
            </w:r>
          </w:p>
        </w:tc>
      </w:tr>
      <w:tr>
        <w:tc>
          <w:tcPr>
            <w:tcW w:type="dxa" w:w="2304"/>
            <w:shd w:fill="F8FAFC"/>
            <w:tcMar>
              <w:top w:w="140" w:type="dxa"/>
              <w:bottom w:w="140" w:type="dxa"/>
              <w:left w:w="180" w:type="dxa"/>
              <w:right w:w="180" w:type="dxa"/>
            </w:tcMar>
            <w:vAlign w:val="center"/>
          </w:tcPr>
          <w:p>
            <w:pPr>
              <w:spacing w:before="40" w:after="40" w:line="276" w:lineRule="auto"/>
            </w:pPr>
            <w:r>
              <w:rPr>
                <w:color w:val="1E293B"/>
                <w:sz w:val="19"/>
              </w:rPr>
              <w:t>Site URL</w:t>
            </w:r>
          </w:p>
        </w:tc>
        <w:tc>
          <w:tcPr>
            <w:tcW w:type="dxa" w:w="2592"/>
            <w:shd w:fill="F8FAFC"/>
            <w:tcMar>
              <w:top w:w="140" w:type="dxa"/>
              <w:bottom w:w="140" w:type="dxa"/>
              <w:left w:w="180" w:type="dxa"/>
              <w:right w:w="180" w:type="dxa"/>
            </w:tcMar>
            <w:vAlign w:val="center"/>
          </w:tcPr>
          <w:p>
            <w:pPr>
              <w:spacing w:before="40" w:after="40" w:line="276" w:lineRule="auto"/>
            </w:pPr>
            <w:r>
              <w:rPr>
                <w:color w:val="1E293B"/>
                <w:sz w:val="19"/>
              </w:rPr>
              <w:t>NEXT_PUBLIC_SITE_URL</w:t>
            </w:r>
          </w:p>
        </w:tc>
        <w:tc>
          <w:tcPr>
            <w:tcW w:type="dxa" w:w="2592"/>
            <w:shd w:fill="F8FAFC"/>
            <w:tcMar>
              <w:top w:w="140" w:type="dxa"/>
              <w:bottom w:w="140" w:type="dxa"/>
              <w:left w:w="180" w:type="dxa"/>
              <w:right w:w="180" w:type="dxa"/>
            </w:tcMar>
            <w:vAlign w:val="center"/>
          </w:tcPr>
          <w:p>
            <w:pPr>
              <w:spacing w:before="40" w:after="40" w:line="276" w:lineRule="auto"/>
            </w:pPr>
            <w:r>
              <w:rPr>
                <w:color w:val="1E293B"/>
                <w:sz w:val="19"/>
              </w:rPr>
              <w:t>https://x-on4.onrender.com</w:t>
            </w:r>
          </w:p>
        </w:tc>
        <w:tc>
          <w:tcPr>
            <w:tcW w:type="dxa" w:w="2304"/>
            <w:shd w:fill="F8FAFC"/>
            <w:tcMar>
              <w:top w:w="140" w:type="dxa"/>
              <w:bottom w:w="140" w:type="dxa"/>
              <w:left w:w="180" w:type="dxa"/>
              <w:right w:w="180" w:type="dxa"/>
            </w:tcMar>
            <w:vAlign w:val="center"/>
          </w:tcPr>
          <w:p>
            <w:pPr>
              <w:spacing w:before="40" w:after="40" w:line="276" w:lineRule="auto"/>
            </w:pPr>
            <w:r>
              <w:rPr>
                <w:color w:val="1E293B"/>
                <w:sz w:val="19"/>
              </w:rPr>
              <w:t>Định danh URL chính của website phục vụ SEO và Webhook</w:t>
            </w:r>
          </w:p>
        </w:tc>
      </w:tr>
    </w:tbl>
    <w:p>
      <w:pPr>
        <w:spacing w:after="120"/>
      </w:pPr>
    </w:p>
    <w:p>
      <w:pPr>
        <w:pStyle w:val="Heading1"/>
      </w:pPr>
      <w:r>
        <w:t>8. CẤU TRÚC MÃ NGUỒN &amp; CHI TIẾT THÀNH PHẦN</w:t>
      </w:r>
    </w:p>
    <w:p>
      <w:pPr>
        <w:spacing w:after="120"/>
      </w:pPr>
      <w:r>
        <w:t>Sơ đồ cây thư mục mã nguồn chính của dự án:</w:t>
      </w:r>
    </w:p>
    <w:p>
      <w:pPr>
        <w:spacing w:before="80" w:after="160"/>
      </w:pPr>
      <w:r>
        <w:rPr>
          <w:rFonts w:ascii="Consolas" w:hAnsi="Consolas"/>
          <w:color w:val="0F172A"/>
          <w:sz w:val="17"/>
        </w:rPr>
        <w:t>X-On-Nail-Shop/</w:t>
        <w:br/>
        <w:t>├── public/                         # Tài nguyên tĩnh công khai (ảnh, video, favicon, webmanifest)</w:t>
        <w:br/>
        <w:t>│   ├── images/                     # Hình ảnh banner, bộ sưu tập móng, phụ kiện</w:t>
        <w:br/>
        <w:t>│   ├── videos/                     # Video demo hướng dẫn gắn móng</w:t>
        <w:br/>
        <w:t>│   └── seo/                        # Favicons, OpenGraph metadata</w:t>
        <w:br/>
        <w:t>├── src/</w:t>
        <w:br/>
        <w:t>│   ├── app/                        # Next.js 16 App Router (Pages &amp; RESTful API)</w:t>
        <w:br/>
        <w:t>│   │   ├── (Storefront Pages)      # Các trang giao diện khách hàng</w:t>
        <w:br/>
        <w:t>│   │   │   ├── page.tsx            # Trang chủ Homepage (Hero, Featured, Trending, Story)</w:t>
        <w:br/>
        <w:t>│   │   │   ├── shop/               # Trang danh sách sản phẩm &amp; bộ lọc chuyên sâu</w:t>
        <w:br/>
        <w:t>│   │   │   ├── product/[slug]/     # Trang chi tiết sản phẩm, chọn size/shape/length</w:t>
        <w:br/>
        <w:t>│   │   │   ├── product-category/   # Phân loại sản phẩm theo danh mục</w:t>
        <w:br/>
        <w:t>│   │   │   ├── cart/               # Trang giỏ hàng và tiến trình thanh toán</w:t>
        <w:br/>
        <w:t>│   │   │   ├── sizing-chart/       # Hướng dẫn chi tiết đo size móng (Fit Guide)</w:t>
        <w:br/>
        <w:t>│   │   │   ├── wholesale-signup/   # Biểu mẫu đăng ký mở đại lý / khách sỉ B2B</w:t>
        <w:br/>
        <w:t>│   │   │   ├── bundle-and-save/    # Gói combo mua kèm phụ kiện tiết kiệm</w:t>
        <w:br/>
        <w:t>│   │   │   ├── gallery-product/    # Bộ sưu tập hình ảnh móng thực tế Lookbook</w:t>
        <w:br/>
        <w:t>│   │   │   ├── blog/               # Cẩm nang mẹo làm móng &amp; bài viết tin tức</w:t>
        <w:br/>
        <w:t>│   │   │   ├── about/              # Giới thiệu thương hiệu X-ON Nail</w:t>
        <w:br/>
        <w:t>│   │   │   └── contact-us/         # Form liên hệ &amp; thông tin hỗ trợ</w:t>
        <w:br/>
        <w:t>│   │   ├── admin/                  # Hệ thống quản trị Admin Portal toàn diện</w:t>
        <w:br/>
        <w:t>│   │   │   ├── page.tsx            # Dashboard tổng quan thống kê doanh số &amp; đơn hàng</w:t>
        <w:br/>
        <w:t>│   │   │   ├── products/           # Quản lý thêm/sửa/xóa sản phẩm &amp; biến thể</w:t>
        <w:br/>
        <w:t>│   │   │   ├── categories/         # Quản trị danh mục móng</w:t>
        <w:br/>
        <w:t>│   │   │   ├── orders/             # Xử lý đơn hàng &amp; cập nhật trạng thái làm móng</w:t>
        <w:br/>
        <w:t>│   │   │   ├── customers/          # Danh sách khách hàng và đối tác</w:t>
        <w:br/>
        <w:t>│   │   │   ├── wholesale/          # Duyệt hồ sơ đại lý sỉ B2B</w:t>
        <w:br/>
        <w:t>│   │   │   ├── blog/               # Soạn thảo và đăng bài viết</w:t>
        <w:br/>
        <w:t>│   │   │   ├── gallery/            # Quản trị album ảnh lookbook</w:t>
        <w:br/>
        <w:t>│   │   │   ├── reviews/            # Kiểm duyệt đánh giá của khách hàng</w:t>
        <w:br/>
        <w:t>│   │   │   ├── newsletter/         # Danh sách email tiếp thị</w:t>
        <w:br/>
        <w:t>│   │   │   ├── settings/           # Cấu hình website (Banner, Hotline, Phí ship)</w:t>
        <w:br/>
        <w:t>│   │   │   └── layout.tsx          # Khung layout trang Admin (Sidebar + Topbar)</w:t>
        <w:br/>
        <w:t>│   │   ├── api/                    # Serverless API Handlers Backend</w:t>
        <w:br/>
        <w:t>│   │   │   ├── products/           # API lấy, tạo, cập nhật, xóa sản phẩm</w:t>
        <w:br/>
        <w:t>│   │   │   ├── categories/         # API danh mục</w:t>
        <w:br/>
        <w:t>│   │   │   ├── orders/             # API tạo đơn hàng, cập nhật trạng thái đơn</w:t>
        <w:br/>
        <w:t>│   │   │   ├── upload/             # API upload ảnh lên Cloudinary</w:t>
        <w:br/>
        <w:t>│   │   │   ├── wholesale/          # API tiếp nhận form đại lý sỉ</w:t>
        <w:br/>
        <w:t>│   │   │   ├── contact/            # API nhận form liên hệ</w:t>
        <w:br/>
        <w:t>│   │   │   └── settings/           # API thiết lập cấu hình</w:t>
        <w:br/>
        <w:t>│   │   ├── globals.css             # Định nghĩa Design Tokens Tailwind v4 &amp; CSS toàn cục</w:t>
        <w:br/>
        <w:t>│   │   └── layout.tsx              # Root Layout bọc CartProvider, ToastProvider</w:t>
        <w:br/>
        <w:t>│   ├── components/                 # Các React Components tái sử dụng</w:t>
        <w:br/>
        <w:t>│   │   ├── Header.tsx              # Header điều hướng, tìm kiếm, mini-cart badge</w:t>
        <w:br/>
        <w:t>│   │   ├── Footer.tsx              # Footer thương hiệu, liên kết, form newsletter</w:t>
        <w:br/>
        <w:t>│   │   ├── CartDrawer.tsx          # Drawer giỏ hàng trượt bên phải</w:t>
        <w:br/>
        <w:t>│   │   ├── ProductCard.tsx         # Card hiển thị sản phẩm móng, giá, nút chọn size</w:t>
        <w:br/>
        <w:t>│   │   ├── StoreShell.tsx          # Khung layout bao bọc storefront</w:t>
        <w:br/>
        <w:t>│   │   ├── admin/                  # Components dành riêng cho Admin (ProductForm, AdminSidebar...)</w:t>
        <w:br/>
        <w:t>│   │   └── ui/                     # UI Primitives theo chuẩn shadcn/ui</w:t>
        <w:br/>
        <w:t>│   ├── context/                    # Quản lý State toàn cục (CartContext, AdminAuthContext, ToastContext)</w:t>
        <w:br/>
        <w:t>│   ├── lib/                        # Kết nối DB MongoDB, Cloudinary SDK, JWT Auth, Mongoose Models</w:t>
        <w:br/>
        <w:t>│   ├── types/                      # TypeScript Interfaces cho Product, Order, User, Category...</w:t>
        <w:br/>
        <w:t>│   └── data/                       # Dữ liệu khởi tạo mẫu (products.json, media-map.json...)</w:t>
        <w:br/>
        <w:t>├── Dockerfile &amp; docker-compose.yml # Cấu hình containerization</w:t>
        <w:br/>
        <w:t>├── package.json                    # Khai báo dependencies &amp; scripts</w:t>
        <w:br/>
        <w:t>├── tsconfig.json                   # Cấu hình TypeScript strict mode</w:t>
        <w:br/>
        <w:t>└── .env.local                      # Cấu hình biến môi trường cục bộ</w:t>
        <w:br/>
      </w:r>
    </w:p>
    <w:p>
      <w:pPr>
        <w:pStyle w:val="Heading1"/>
      </w:pPr>
      <w:r>
        <w:t>9. HƯỚNG DẪN CÀI ĐẶT, VẬN HÀNH &amp; TRIỂN KHAI</w:t>
      </w:r>
    </w:p>
    <w:p>
      <w:r>
        <w:rPr>
          <w:b/>
        </w:rPr>
        <w:t>9.1 Yêu cầu môi trường hệ thống:</w:t>
        <w:br/>
      </w:r>
      <w:r>
        <w:t>• Node.js: Phiên bản v24.x trở lên (tối thiểu Node.js 18.18+).</w:t>
        <w:br/>
        <w:t>• Trình quản lý gói: NPM v10.x trở lên hoặc PNPM / Yarn.</w:t>
        <w:br/>
        <w:t>• CSDL: MongoDB Server cục bộ hoặc MongoDB Atlas Cloud URI.</w:t>
        <w:br/>
        <w:t>• Tài khoản Cloudinary để kích hoạt tính năng upload ảnh.</w:t>
      </w:r>
    </w:p>
    <w:p>
      <w:r>
        <w:rPr>
          <w:b/>
        </w:rPr>
        <w:t>9.2 Các bước khởi chạy dự án tại môi trường Local Dev:</w:t>
        <w:br/>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312"/>
        <w:gridCol w:w="3312"/>
        <w:gridCol w:w="3312"/>
      </w:tblGrid>
      <w:tr>
        <w:tc>
          <w:tcPr>
            <w:tcW w:type="dxa" w:w="1440"/>
            <w:shd w:fill="1E3A8A"/>
            <w:tcMar>
              <w:top w:w="140" w:type="dxa"/>
              <w:bottom w:w="140" w:type="dxa"/>
              <w:left w:w="180" w:type="dxa"/>
              <w:right w:w="180" w:type="dxa"/>
            </w:tcMar>
            <w:vAlign w:val="center"/>
          </w:tcPr>
          <w:p>
            <w:pPr>
              <w:spacing w:before="40" w:after="40" w:line="276" w:lineRule="auto"/>
            </w:pPr>
            <w:r>
              <w:rPr>
                <w:b/>
                <w:color w:val="FFFFFF"/>
                <w:sz w:val="19"/>
              </w:rPr>
              <w:t>Bước</w:t>
            </w:r>
          </w:p>
        </w:tc>
        <w:tc>
          <w:tcPr>
            <w:tcW w:type="dxa" w:w="3168"/>
            <w:shd w:fill="1E3A8A"/>
            <w:tcMar>
              <w:top w:w="140" w:type="dxa"/>
              <w:bottom w:w="140" w:type="dxa"/>
              <w:left w:w="180" w:type="dxa"/>
              <w:right w:w="180" w:type="dxa"/>
            </w:tcMar>
            <w:vAlign w:val="center"/>
          </w:tcPr>
          <w:p>
            <w:pPr>
              <w:spacing w:before="40" w:after="40" w:line="276" w:lineRule="auto"/>
            </w:pPr>
            <w:r>
              <w:rPr>
                <w:b/>
                <w:color w:val="FFFFFF"/>
                <w:sz w:val="19"/>
              </w:rPr>
              <w:t>Lệnh thực thi</w:t>
            </w:r>
          </w:p>
        </w:tc>
        <w:tc>
          <w:tcPr>
            <w:tcW w:type="dxa" w:w="5184"/>
            <w:shd w:fill="1E3A8A"/>
            <w:tcMar>
              <w:top w:w="140" w:type="dxa"/>
              <w:bottom w:w="140" w:type="dxa"/>
              <w:left w:w="180" w:type="dxa"/>
              <w:right w:w="180" w:type="dxa"/>
            </w:tcMar>
            <w:vAlign w:val="center"/>
          </w:tcPr>
          <w:p>
            <w:pPr>
              <w:spacing w:before="40" w:after="40" w:line="276" w:lineRule="auto"/>
            </w:pPr>
            <w:r>
              <w:rPr>
                <w:b/>
                <w:color w:val="FFFFFF"/>
                <w:sz w:val="19"/>
              </w:rPr>
              <w:t>Mô tả kết quả</w:t>
            </w:r>
          </w:p>
        </w:tc>
      </w:tr>
      <w:tr>
        <w:tc>
          <w:tcPr>
            <w:tcW w:type="dxa" w:w="1440"/>
            <w:shd w:fill="FFFFFF"/>
            <w:tcMar>
              <w:top w:w="140" w:type="dxa"/>
              <w:bottom w:w="140" w:type="dxa"/>
              <w:left w:w="180" w:type="dxa"/>
              <w:right w:w="180" w:type="dxa"/>
            </w:tcMar>
            <w:vAlign w:val="center"/>
          </w:tcPr>
          <w:p>
            <w:pPr>
              <w:spacing w:before="40" w:after="40" w:line="276" w:lineRule="auto"/>
            </w:pPr>
            <w:r>
              <w:rPr>
                <w:color w:val="1E293B"/>
                <w:sz w:val="19"/>
              </w:rPr>
              <w:t>npm install</w:t>
            </w:r>
          </w:p>
        </w:tc>
        <w:tc>
          <w:tcPr>
            <w:tcW w:type="dxa" w:w="3168"/>
            <w:shd w:fill="FFFFFF"/>
            <w:tcMar>
              <w:top w:w="140" w:type="dxa"/>
              <w:bottom w:w="140" w:type="dxa"/>
              <w:left w:w="180" w:type="dxa"/>
              <w:right w:w="180" w:type="dxa"/>
            </w:tcMar>
            <w:vAlign w:val="center"/>
          </w:tcPr>
          <w:p>
            <w:pPr>
              <w:spacing w:before="40" w:after="40" w:line="276" w:lineRule="auto"/>
            </w:pPr>
            <w:r>
              <w:rPr>
                <w:color w:val="1E293B"/>
                <w:sz w:val="19"/>
              </w:rPr>
              <w:t>Cài đặt toàn bộ các thư viện dependencies từ package.json</w:t>
            </w:r>
          </w:p>
        </w:tc>
        <w:tc>
          <w:tcPr>
            <w:tcW w:type="dxa" w:w="5184"/>
            <w:shd w:fill="FFFFFF"/>
            <w:tcMar>
              <w:top w:w="140" w:type="dxa"/>
              <w:bottom w:w="140" w:type="dxa"/>
              <w:left w:w="180" w:type="dxa"/>
              <w:right w:w="180" w:type="dxa"/>
            </w:tcMar>
            <w:vAlign w:val="center"/>
          </w:tcPr>
          <w:p>
            <w:pPr>
              <w:spacing w:before="40" w:after="40" w:line="276" w:lineRule="auto"/>
            </w:pPr>
          </w:p>
        </w:tc>
      </w:tr>
      <w:tr>
        <w:tc>
          <w:tcPr>
            <w:tcW w:type="dxa" w:w="1440"/>
            <w:shd w:fill="F8FAFC"/>
            <w:tcMar>
              <w:top w:w="140" w:type="dxa"/>
              <w:bottom w:w="140" w:type="dxa"/>
              <w:left w:w="180" w:type="dxa"/>
              <w:right w:w="180" w:type="dxa"/>
            </w:tcMar>
            <w:vAlign w:val="center"/>
          </w:tcPr>
          <w:p>
            <w:pPr>
              <w:spacing w:before="40" w:after="40" w:line="276" w:lineRule="auto"/>
            </w:pPr>
            <w:r>
              <w:rPr>
                <w:color w:val="1E293B"/>
                <w:sz w:val="19"/>
              </w:rPr>
              <w:t>Tạo file .env.local</w:t>
            </w:r>
          </w:p>
        </w:tc>
        <w:tc>
          <w:tcPr>
            <w:tcW w:type="dxa" w:w="3168"/>
            <w:shd w:fill="F8FAFC"/>
            <w:tcMar>
              <w:top w:w="140" w:type="dxa"/>
              <w:bottom w:w="140" w:type="dxa"/>
              <w:left w:w="180" w:type="dxa"/>
              <w:right w:w="180" w:type="dxa"/>
            </w:tcMar>
            <w:vAlign w:val="center"/>
          </w:tcPr>
          <w:p>
            <w:pPr>
              <w:spacing w:before="40" w:after="40" w:line="276" w:lineRule="auto"/>
            </w:pPr>
            <w:r>
              <w:rPr>
                <w:color w:val="1E293B"/>
                <w:sz w:val="19"/>
              </w:rPr>
              <w:t>Sao chép từ .env.example và điền đầy đủ MONGODB_URI, Cloudinary Keys, JWT_SECRET</w:t>
            </w:r>
          </w:p>
        </w:tc>
        <w:tc>
          <w:tcPr>
            <w:tcW w:type="dxa" w:w="5184"/>
            <w:shd w:fill="F8FAFC"/>
            <w:tcMar>
              <w:top w:w="140" w:type="dxa"/>
              <w:bottom w:w="140" w:type="dxa"/>
              <w:left w:w="180" w:type="dxa"/>
              <w:right w:w="180" w:type="dxa"/>
            </w:tcMar>
            <w:vAlign w:val="center"/>
          </w:tcPr>
          <w:p>
            <w:pPr>
              <w:spacing w:before="40" w:after="40" w:line="276" w:lineRule="auto"/>
            </w:pPr>
          </w:p>
        </w:tc>
      </w:tr>
      <w:tr>
        <w:tc>
          <w:tcPr>
            <w:tcW w:type="dxa" w:w="1440"/>
            <w:shd w:fill="FFFFFF"/>
            <w:tcMar>
              <w:top w:w="140" w:type="dxa"/>
              <w:bottom w:w="140" w:type="dxa"/>
              <w:left w:w="180" w:type="dxa"/>
              <w:right w:w="180" w:type="dxa"/>
            </w:tcMar>
            <w:vAlign w:val="center"/>
          </w:tcPr>
          <w:p>
            <w:pPr>
              <w:spacing w:before="40" w:after="40" w:line="276" w:lineRule="auto"/>
            </w:pPr>
            <w:r>
              <w:rPr>
                <w:color w:val="1E293B"/>
                <w:sz w:val="19"/>
              </w:rPr>
              <w:t>npm run dev</w:t>
            </w:r>
          </w:p>
        </w:tc>
        <w:tc>
          <w:tcPr>
            <w:tcW w:type="dxa" w:w="3168"/>
            <w:shd w:fill="FFFFFF"/>
            <w:tcMar>
              <w:top w:w="140" w:type="dxa"/>
              <w:bottom w:w="140" w:type="dxa"/>
              <w:left w:w="180" w:type="dxa"/>
              <w:right w:w="180" w:type="dxa"/>
            </w:tcMar>
            <w:vAlign w:val="center"/>
          </w:tcPr>
          <w:p>
            <w:pPr>
              <w:spacing w:before="40" w:after="40" w:line="276" w:lineRule="auto"/>
            </w:pPr>
            <w:r>
              <w:rPr>
                <w:color w:val="1E293B"/>
                <w:sz w:val="19"/>
              </w:rPr>
              <w:t>Khởi chạy Next.js Development Server tại địa chỉ http://localhost:3000</w:t>
            </w:r>
          </w:p>
        </w:tc>
        <w:tc>
          <w:tcPr>
            <w:tcW w:type="dxa" w:w="5184"/>
            <w:shd w:fill="FFFFFF"/>
            <w:tcMar>
              <w:top w:w="140" w:type="dxa"/>
              <w:bottom w:w="140" w:type="dxa"/>
              <w:left w:w="180" w:type="dxa"/>
              <w:right w:w="180" w:type="dxa"/>
            </w:tcMar>
            <w:vAlign w:val="center"/>
          </w:tcPr>
          <w:p>
            <w:pPr>
              <w:spacing w:before="40" w:after="40" w:line="276" w:lineRule="auto"/>
            </w:pPr>
          </w:p>
        </w:tc>
      </w:tr>
      <w:tr>
        <w:tc>
          <w:tcPr>
            <w:tcW w:type="dxa" w:w="1440"/>
            <w:shd w:fill="F8FAFC"/>
            <w:tcMar>
              <w:top w:w="140" w:type="dxa"/>
              <w:bottom w:w="140" w:type="dxa"/>
              <w:left w:w="180" w:type="dxa"/>
              <w:right w:w="180" w:type="dxa"/>
            </w:tcMar>
            <w:vAlign w:val="center"/>
          </w:tcPr>
          <w:p>
            <w:pPr>
              <w:spacing w:before="40" w:after="40" w:line="276" w:lineRule="auto"/>
            </w:pPr>
            <w:r>
              <w:rPr>
                <w:color w:val="1E293B"/>
                <w:sz w:val="19"/>
              </w:rPr>
              <w:t>npm run check</w:t>
            </w:r>
          </w:p>
        </w:tc>
        <w:tc>
          <w:tcPr>
            <w:tcW w:type="dxa" w:w="3168"/>
            <w:shd w:fill="F8FAFC"/>
            <w:tcMar>
              <w:top w:w="140" w:type="dxa"/>
              <w:bottom w:w="140" w:type="dxa"/>
              <w:left w:w="180" w:type="dxa"/>
              <w:right w:w="180" w:type="dxa"/>
            </w:tcMar>
            <w:vAlign w:val="center"/>
          </w:tcPr>
          <w:p>
            <w:pPr>
              <w:spacing w:before="40" w:after="40" w:line="276" w:lineRule="auto"/>
            </w:pPr>
            <w:r>
              <w:rPr>
                <w:color w:val="1E293B"/>
                <w:sz w:val="19"/>
              </w:rPr>
              <w:t>Chạy quy trình kiểm thử toàn diện: ESLint + TypeScript typecheck + Next Build</w:t>
            </w:r>
          </w:p>
        </w:tc>
        <w:tc>
          <w:tcPr>
            <w:tcW w:type="dxa" w:w="5184"/>
            <w:shd w:fill="F8FAFC"/>
            <w:tcMar>
              <w:top w:w="140" w:type="dxa"/>
              <w:bottom w:w="140" w:type="dxa"/>
              <w:left w:w="180" w:type="dxa"/>
              <w:right w:w="180" w:type="dxa"/>
            </w:tcMar>
            <w:vAlign w:val="center"/>
          </w:tcPr>
          <w:p>
            <w:pPr>
              <w:spacing w:before="40" w:after="40" w:line="276" w:lineRule="auto"/>
            </w:pPr>
          </w:p>
        </w:tc>
      </w:tr>
    </w:tbl>
    <w:p>
      <w:pPr>
        <w:spacing w:after="120"/>
      </w:pPr>
    </w:p>
    <w:p>
      <w:r>
        <w:rPr>
          <w:b/>
        </w:rPr>
        <w:t>9.3 Hướng dẫn đóng gói Production &amp; Triển khai Docker:</w:t>
        <w:br/>
      </w:r>
      <w:r>
        <w:t>• Đóng gói Production chuẩn Next.js:</w:t>
        <w:br/>
        <w:t xml:space="preserve">   `npm run build` -&gt; Sau đó chạy `npm run start` để khởi động server production.</w:t>
        <w:br/>
        <w:t>• Triển khai qua Docker Compose:</w:t>
        <w:br/>
        <w:t xml:space="preserve">   `docker compose up -d --build` -&gt; Tự động build image multi-stage tối ưu và chạy service tại port 3000.</w:t>
      </w:r>
    </w:p>
    <w:p>
      <w:pPr>
        <w:pStyle w:val="Heading1"/>
      </w:pPr>
      <w:r>
        <w:t>10. KẾ HOẠCH ĐỀ XUẤT NÂNG CẤP &amp; MỞ RỘNG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312"/>
        <w:gridCol w:w="3312"/>
        <w:gridCol w:w="3312"/>
      </w:tblGrid>
      <w:tr>
        <w:tc>
          <w:tcPr>
            <w:tcW w:type="dxa" w:w="2592"/>
            <w:shd w:fill="1E3A8A"/>
            <w:tcMar>
              <w:top w:w="140" w:type="dxa"/>
              <w:bottom w:w="140" w:type="dxa"/>
              <w:left w:w="180" w:type="dxa"/>
              <w:right w:w="180" w:type="dxa"/>
            </w:tcMar>
            <w:vAlign w:val="center"/>
          </w:tcPr>
          <w:p>
            <w:pPr>
              <w:spacing w:before="40" w:after="40" w:line="276" w:lineRule="auto"/>
            </w:pPr>
            <w:r>
              <w:rPr>
                <w:b/>
                <w:color w:val="FFFFFF"/>
                <w:sz w:val="19"/>
              </w:rPr>
              <w:t>Hạng mục nâng cấp</w:t>
            </w:r>
          </w:p>
        </w:tc>
        <w:tc>
          <w:tcPr>
            <w:tcW w:type="dxa" w:w="4320"/>
            <w:shd w:fill="1E3A8A"/>
            <w:tcMar>
              <w:top w:w="140" w:type="dxa"/>
              <w:bottom w:w="140" w:type="dxa"/>
              <w:left w:w="180" w:type="dxa"/>
              <w:right w:w="180" w:type="dxa"/>
            </w:tcMar>
            <w:vAlign w:val="center"/>
          </w:tcPr>
          <w:p>
            <w:pPr>
              <w:spacing w:before="40" w:after="40" w:line="276" w:lineRule="auto"/>
            </w:pPr>
            <w:r>
              <w:rPr>
                <w:b/>
                <w:color w:val="FFFFFF"/>
                <w:sz w:val="19"/>
              </w:rPr>
              <w:t>Mô tả giải pháp đề xuất</w:t>
            </w:r>
          </w:p>
        </w:tc>
        <w:tc>
          <w:tcPr>
            <w:tcW w:type="dxa" w:w="2880"/>
            <w:shd w:fill="1E3A8A"/>
            <w:tcMar>
              <w:top w:w="140" w:type="dxa"/>
              <w:bottom w:w="140" w:type="dxa"/>
              <w:left w:w="180" w:type="dxa"/>
              <w:right w:w="180" w:type="dxa"/>
            </w:tcMar>
            <w:vAlign w:val="center"/>
          </w:tcPr>
          <w:p>
            <w:pPr>
              <w:spacing w:before="40" w:after="40" w:line="276" w:lineRule="auto"/>
            </w:pPr>
            <w:r>
              <w:rPr>
                <w:b/>
                <w:color w:val="FFFFFF"/>
                <w:sz w:val="19"/>
              </w:rPr>
              <w:t>Lợi ích mang lại</w:t>
            </w:r>
          </w:p>
        </w:tc>
      </w:tr>
      <w:tr>
        <w:tc>
          <w:tcPr>
            <w:tcW w:type="dxa" w:w="2592"/>
            <w:shd w:fill="FFFFFF"/>
            <w:tcMar>
              <w:top w:w="140" w:type="dxa"/>
              <w:bottom w:w="140" w:type="dxa"/>
              <w:left w:w="180" w:type="dxa"/>
              <w:right w:w="180" w:type="dxa"/>
            </w:tcMar>
            <w:vAlign w:val="center"/>
          </w:tcPr>
          <w:p>
            <w:pPr>
              <w:spacing w:before="40" w:after="40" w:line="276" w:lineRule="auto"/>
            </w:pPr>
            <w:r>
              <w:rPr>
                <w:color w:val="1E293B"/>
                <w:sz w:val="19"/>
              </w:rPr>
              <w:t>Cổng Thanh Toán Trực Tuyến Tự Động</w:t>
            </w:r>
          </w:p>
        </w:tc>
        <w:tc>
          <w:tcPr>
            <w:tcW w:type="dxa" w:w="4320"/>
            <w:shd w:fill="FFFFFF"/>
            <w:tcMar>
              <w:top w:w="140" w:type="dxa"/>
              <w:bottom w:w="140" w:type="dxa"/>
              <w:left w:w="180" w:type="dxa"/>
              <w:right w:w="180" w:type="dxa"/>
            </w:tcMar>
            <w:vAlign w:val="center"/>
          </w:tcPr>
          <w:p>
            <w:pPr>
              <w:spacing w:before="40" w:after="40" w:line="276" w:lineRule="auto"/>
            </w:pPr>
            <w:r>
              <w:rPr>
                <w:color w:val="1E293B"/>
                <w:sz w:val="19"/>
              </w:rPr>
              <w:t>Tích hợp cổng thanh toán VietQR (PayOS / SeAPay), VNPay, MoMo và Stripe/PayPal dành cho khách hàng quốc tế.</w:t>
            </w:r>
          </w:p>
        </w:tc>
        <w:tc>
          <w:tcPr>
            <w:tcW w:type="dxa" w:w="2880"/>
            <w:shd w:fill="FFFFFF"/>
            <w:tcMar>
              <w:top w:w="140" w:type="dxa"/>
              <w:bottom w:w="140" w:type="dxa"/>
              <w:left w:w="180" w:type="dxa"/>
              <w:right w:w="180" w:type="dxa"/>
            </w:tcMar>
            <w:vAlign w:val="center"/>
          </w:tcPr>
          <w:p>
            <w:pPr>
              <w:spacing w:before="40" w:after="40" w:line="276" w:lineRule="auto"/>
            </w:pPr>
            <w:r>
              <w:rPr>
                <w:color w:val="1E293B"/>
                <w:sz w:val="19"/>
              </w:rPr>
              <w:t>Tự động hóa 100% quy trình thanh toán, giảm tỷ lệ hủy đơn COD.</w:t>
            </w:r>
          </w:p>
        </w:tc>
      </w:tr>
      <w:tr>
        <w:tc>
          <w:tcPr>
            <w:tcW w:type="dxa" w:w="2592"/>
            <w:shd w:fill="F8FAFC"/>
            <w:tcMar>
              <w:top w:w="140" w:type="dxa"/>
              <w:bottom w:w="140" w:type="dxa"/>
              <w:left w:w="180" w:type="dxa"/>
              <w:right w:w="180" w:type="dxa"/>
            </w:tcMar>
            <w:vAlign w:val="center"/>
          </w:tcPr>
          <w:p>
            <w:pPr>
              <w:spacing w:before="40" w:after="40" w:line="276" w:lineRule="auto"/>
            </w:pPr>
            <w:r>
              <w:rPr>
                <w:color w:val="1E293B"/>
                <w:sz w:val="19"/>
              </w:rPr>
              <w:t>Tính Năng Thử Móng Ảo (AR Virtual Try-On)</w:t>
            </w:r>
          </w:p>
        </w:tc>
        <w:tc>
          <w:tcPr>
            <w:tcW w:type="dxa" w:w="4320"/>
            <w:shd w:fill="F8FAFC"/>
            <w:tcMar>
              <w:top w:w="140" w:type="dxa"/>
              <w:bottom w:w="140" w:type="dxa"/>
              <w:left w:w="180" w:type="dxa"/>
              <w:right w:w="180" w:type="dxa"/>
            </w:tcMar>
            <w:vAlign w:val="center"/>
          </w:tcPr>
          <w:p>
            <w:pPr>
              <w:spacing w:before="40" w:after="40" w:line="276" w:lineRule="auto"/>
            </w:pPr>
            <w:r>
              <w:rPr>
                <w:color w:val="1E293B"/>
                <w:sz w:val="19"/>
              </w:rPr>
              <w:t>Sử dụng công nghệ AI Camera / MediaPipe nhận diện bàn tay và ướm trực tiếp mẫu nail lên móng khách hàng qua camera điện thoại.</w:t>
            </w:r>
          </w:p>
        </w:tc>
        <w:tc>
          <w:tcPr>
            <w:tcW w:type="dxa" w:w="2880"/>
            <w:shd w:fill="F8FAFC"/>
            <w:tcMar>
              <w:top w:w="140" w:type="dxa"/>
              <w:bottom w:w="140" w:type="dxa"/>
              <w:left w:w="180" w:type="dxa"/>
              <w:right w:w="180" w:type="dxa"/>
            </w:tcMar>
            <w:vAlign w:val="center"/>
          </w:tcPr>
          <w:p>
            <w:pPr>
              <w:spacing w:before="40" w:after="40" w:line="276" w:lineRule="auto"/>
            </w:pPr>
            <w:r>
              <w:rPr>
                <w:color w:val="1E293B"/>
                <w:sz w:val="19"/>
              </w:rPr>
              <w:t>Tạo trải nghiệm đột phá, kích thích khách hàng chốt đơn nhanh chóng.</w:t>
            </w:r>
          </w:p>
        </w:tc>
      </w:tr>
      <w:tr>
        <w:tc>
          <w:tcPr>
            <w:tcW w:type="dxa" w:w="2592"/>
            <w:shd w:fill="FFFFFF"/>
            <w:tcMar>
              <w:top w:w="140" w:type="dxa"/>
              <w:bottom w:w="140" w:type="dxa"/>
              <w:left w:w="180" w:type="dxa"/>
              <w:right w:w="180" w:type="dxa"/>
            </w:tcMar>
            <w:vAlign w:val="center"/>
          </w:tcPr>
          <w:p>
            <w:pPr>
              <w:spacing w:before="40" w:after="40" w:line="276" w:lineRule="auto"/>
            </w:pPr>
            <w:r>
              <w:rPr>
                <w:color w:val="1E293B"/>
                <w:sz w:val="19"/>
              </w:rPr>
              <w:t>Đồng Bộ Đơn Vị Vận Chuyển Tự Động</w:t>
            </w:r>
          </w:p>
        </w:tc>
        <w:tc>
          <w:tcPr>
            <w:tcW w:type="dxa" w:w="4320"/>
            <w:shd w:fill="FFFFFF"/>
            <w:tcMar>
              <w:top w:w="140" w:type="dxa"/>
              <w:bottom w:w="140" w:type="dxa"/>
              <w:left w:w="180" w:type="dxa"/>
              <w:right w:w="180" w:type="dxa"/>
            </w:tcMar>
            <w:vAlign w:val="center"/>
          </w:tcPr>
          <w:p>
            <w:pPr>
              <w:spacing w:before="40" w:after="40" w:line="276" w:lineRule="auto"/>
            </w:pPr>
            <w:r>
              <w:rPr>
                <w:color w:val="1E293B"/>
                <w:sz w:val="19"/>
              </w:rPr>
              <w:t>Kết nối API các đơn vị vận chuyển (GHTK, Viettel Post, GHN) để tự động tạo mã vận đơn và tra cứu lộ trình bưu phẩm thời gian thực.</w:t>
            </w:r>
          </w:p>
        </w:tc>
        <w:tc>
          <w:tcPr>
            <w:tcW w:type="dxa" w:w="2880"/>
            <w:shd w:fill="FFFFFF"/>
            <w:tcMar>
              <w:top w:w="140" w:type="dxa"/>
              <w:bottom w:w="140" w:type="dxa"/>
              <w:left w:w="180" w:type="dxa"/>
              <w:right w:w="180" w:type="dxa"/>
            </w:tcMar>
            <w:vAlign w:val="center"/>
          </w:tcPr>
          <w:p>
            <w:pPr>
              <w:spacing w:before="40" w:after="40" w:line="276" w:lineRule="auto"/>
            </w:pPr>
            <w:r>
              <w:rPr>
                <w:color w:val="1E293B"/>
                <w:sz w:val="19"/>
              </w:rPr>
              <w:t>Tiết kiệm 80% thời gian đóng gói và nhập đơn thủ công.</w:t>
            </w:r>
          </w:p>
        </w:tc>
      </w:tr>
      <w:tr>
        <w:tc>
          <w:tcPr>
            <w:tcW w:type="dxa" w:w="2592"/>
            <w:shd w:fill="F8FAFC"/>
            <w:tcMar>
              <w:top w:w="140" w:type="dxa"/>
              <w:bottom w:w="140" w:type="dxa"/>
              <w:left w:w="180" w:type="dxa"/>
              <w:right w:w="180" w:type="dxa"/>
            </w:tcMar>
            <w:vAlign w:val="center"/>
          </w:tcPr>
          <w:p>
            <w:pPr>
              <w:spacing w:before="40" w:after="40" w:line="276" w:lineRule="auto"/>
            </w:pPr>
            <w:r>
              <w:rPr>
                <w:color w:val="1E293B"/>
                <w:sz w:val="19"/>
              </w:rPr>
              <w:t>Hệ Thống Khách Hàng Thân Thiết (Loyalty)</w:t>
            </w:r>
          </w:p>
        </w:tc>
        <w:tc>
          <w:tcPr>
            <w:tcW w:type="dxa" w:w="4320"/>
            <w:shd w:fill="F8FAFC"/>
            <w:tcMar>
              <w:top w:w="140" w:type="dxa"/>
              <w:bottom w:w="140" w:type="dxa"/>
              <w:left w:w="180" w:type="dxa"/>
              <w:right w:w="180" w:type="dxa"/>
            </w:tcMar>
            <w:vAlign w:val="center"/>
          </w:tcPr>
          <w:p>
            <w:pPr>
              <w:spacing w:before="40" w:after="40" w:line="276" w:lineRule="auto"/>
            </w:pPr>
            <w:r>
              <w:rPr>
                <w:color w:val="1E293B"/>
                <w:sz w:val="19"/>
              </w:rPr>
              <w:t>Tích điểm thưởng sau mỗi lần mua móng, đổi voucher giảm giá và cấp bậc thành viên (VIP Silver, Gold, Platinum).</w:t>
            </w:r>
          </w:p>
        </w:tc>
        <w:tc>
          <w:tcPr>
            <w:tcW w:type="dxa" w:w="2880"/>
            <w:shd w:fill="F8FAFC"/>
            <w:tcMar>
              <w:top w:w="140" w:type="dxa"/>
              <w:bottom w:w="140" w:type="dxa"/>
              <w:left w:w="180" w:type="dxa"/>
              <w:right w:w="180" w:type="dxa"/>
            </w:tcMar>
            <w:vAlign w:val="center"/>
          </w:tcPr>
          <w:p>
            <w:pPr>
              <w:spacing w:before="40" w:after="40" w:line="276" w:lineRule="auto"/>
            </w:pPr>
            <w:r>
              <w:rPr>
                <w:color w:val="1E293B"/>
                <w:sz w:val="19"/>
              </w:rPr>
              <w:t>Gia tăng tỷ lệ mua lại (Retention Rate) của khách hàng trung thành.</w:t>
            </w:r>
          </w:p>
        </w:tc>
      </w:tr>
    </w:tbl>
    <w:p>
      <w:pPr>
        <w:spacing w:after="120"/>
      </w:pPr>
    </w:p>
    <w:p>
      <w:pPr>
        <w:pStyle w:val="Heading1"/>
      </w:pPr>
      <w:r>
        <w:t>11. LƯU Ý QUAN TRỌNG CHO DEVELOPER / ĐỘI TIẾP NHẬN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4968"/>
        <w:gridCol w:w="4968"/>
      </w:tblGrid>
      <w:tr>
        <w:tc>
          <w:tcPr>
            <w:tcW w:type="dxa" w:w="3168"/>
            <w:shd w:fill="1E3A8A"/>
            <w:tcMar>
              <w:top w:w="140" w:type="dxa"/>
              <w:bottom w:w="140" w:type="dxa"/>
              <w:left w:w="180" w:type="dxa"/>
              <w:right w:w="180" w:type="dxa"/>
            </w:tcMar>
            <w:vAlign w:val="center"/>
          </w:tcPr>
          <w:p>
            <w:pPr>
              <w:spacing w:before="40" w:after="40" w:line="276" w:lineRule="auto"/>
            </w:pPr>
            <w:r>
              <w:rPr>
                <w:b/>
                <w:color w:val="FFFFFF"/>
                <w:sz w:val="19"/>
              </w:rPr>
              <w:t>Hạng mục lưu ý</w:t>
            </w:r>
          </w:p>
        </w:tc>
        <w:tc>
          <w:tcPr>
            <w:tcW w:type="dxa" w:w="6624"/>
            <w:shd w:fill="1E3A8A"/>
            <w:tcMar>
              <w:top w:w="140" w:type="dxa"/>
              <w:bottom w:w="140" w:type="dxa"/>
              <w:left w:w="180" w:type="dxa"/>
              <w:right w:w="180" w:type="dxa"/>
            </w:tcMar>
            <w:vAlign w:val="center"/>
          </w:tcPr>
          <w:p>
            <w:pPr>
              <w:spacing w:before="40" w:after="40" w:line="276" w:lineRule="auto"/>
            </w:pPr>
            <w:r>
              <w:rPr>
                <w:b/>
                <w:color w:val="FFFFFF"/>
                <w:sz w:val="19"/>
              </w:rPr>
              <w:t>Chi tiết kỹ thuật &amp; Khuyến nghị vận hành</w:t>
            </w:r>
          </w:p>
        </w:tc>
      </w:tr>
      <w:tr>
        <w:tc>
          <w:tcPr>
            <w:tcW w:type="dxa" w:w="3168"/>
            <w:shd w:fill="FFFFFF"/>
            <w:tcMar>
              <w:top w:w="140" w:type="dxa"/>
              <w:bottom w:w="140" w:type="dxa"/>
              <w:left w:w="180" w:type="dxa"/>
              <w:right w:w="180" w:type="dxa"/>
            </w:tcMar>
            <w:vAlign w:val="center"/>
          </w:tcPr>
          <w:p>
            <w:pPr>
              <w:spacing w:before="40" w:after="40" w:line="276" w:lineRule="auto"/>
            </w:pPr>
            <w:r>
              <w:rPr>
                <w:color w:val="1E293B"/>
                <w:sz w:val="19"/>
              </w:rPr>
              <w:t>Quản lý Kích thước Móng (Custom Sizing)</w:t>
            </w:r>
          </w:p>
        </w:tc>
        <w:tc>
          <w:tcPr>
            <w:tcW w:type="dxa" w:w="6624"/>
            <w:shd w:fill="FFFFFF"/>
            <w:tcMar>
              <w:top w:w="140" w:type="dxa"/>
              <w:bottom w:w="140" w:type="dxa"/>
              <w:left w:w="180" w:type="dxa"/>
              <w:right w:w="180" w:type="dxa"/>
            </w:tcMar>
            <w:vAlign w:val="center"/>
          </w:tcPr>
          <w:p>
            <w:pPr>
              <w:spacing w:before="40" w:after="40" w:line="276" w:lineRule="auto"/>
            </w:pPr>
            <w:r>
              <w:rPr>
                <w:color w:val="1E293B"/>
                <w:sz w:val="19"/>
              </w:rPr>
              <w:t>Mỗi bộ móng làm thủ công có thể yêu cầu kích thước riêng từng ngón tay của khách. Cần kiểm tra kỹ trường `customSizes` trong chi tiết đơn hàng trước khi chuyển qua bộ phận chế tác.</w:t>
            </w:r>
          </w:p>
        </w:tc>
      </w:tr>
      <w:tr>
        <w:tc>
          <w:tcPr>
            <w:tcW w:type="dxa" w:w="3168"/>
            <w:shd w:fill="F8FAFC"/>
            <w:tcMar>
              <w:top w:w="140" w:type="dxa"/>
              <w:bottom w:w="140" w:type="dxa"/>
              <w:left w:w="180" w:type="dxa"/>
              <w:right w:w="180" w:type="dxa"/>
            </w:tcMar>
            <w:vAlign w:val="center"/>
          </w:tcPr>
          <w:p>
            <w:pPr>
              <w:spacing w:before="40" w:after="40" w:line="276" w:lineRule="auto"/>
            </w:pPr>
            <w:r>
              <w:rPr>
                <w:color w:val="1E293B"/>
                <w:sz w:val="19"/>
              </w:rPr>
              <w:t>Bảo mật Biến Môi Trường</w:t>
            </w:r>
          </w:p>
        </w:tc>
        <w:tc>
          <w:tcPr>
            <w:tcW w:type="dxa" w:w="6624"/>
            <w:shd w:fill="F8FAFC"/>
            <w:tcMar>
              <w:top w:w="140" w:type="dxa"/>
              <w:bottom w:w="140" w:type="dxa"/>
              <w:left w:w="180" w:type="dxa"/>
              <w:right w:w="180" w:type="dxa"/>
            </w:tcMar>
            <w:vAlign w:val="center"/>
          </w:tcPr>
          <w:p>
            <w:pPr>
              <w:spacing w:before="40" w:after="40" w:line="276" w:lineRule="auto"/>
            </w:pPr>
            <w:r>
              <w:rPr>
                <w:color w:val="1E293B"/>
                <w:sz w:val="19"/>
              </w:rPr>
              <w:t>Tuyệt đối không đẩy file `.env.local` lên Git. Các biến bí mật như `CLOUDINARY_API_SECRET`, `MONGODB_URI`, `JWT_SECRET` phải được bảo vệ trên biến môi trường máy chủ.</w:t>
            </w:r>
          </w:p>
        </w:tc>
      </w:tr>
      <w:tr>
        <w:tc>
          <w:tcPr>
            <w:tcW w:type="dxa" w:w="3168"/>
            <w:shd w:fill="FFFFFF"/>
            <w:tcMar>
              <w:top w:w="140" w:type="dxa"/>
              <w:bottom w:w="140" w:type="dxa"/>
              <w:left w:w="180" w:type="dxa"/>
              <w:right w:w="180" w:type="dxa"/>
            </w:tcMar>
            <w:vAlign w:val="center"/>
          </w:tcPr>
          <w:p>
            <w:pPr>
              <w:spacing w:before="40" w:after="40" w:line="276" w:lineRule="auto"/>
            </w:pPr>
            <w:r>
              <w:rPr>
                <w:color w:val="1E293B"/>
                <w:sz w:val="19"/>
              </w:rPr>
              <w:t>Tối ưu Tải Ảnh &amp; CDN</w:t>
            </w:r>
          </w:p>
        </w:tc>
        <w:tc>
          <w:tcPr>
            <w:tcW w:type="dxa" w:w="6624"/>
            <w:shd w:fill="FFFFFF"/>
            <w:tcMar>
              <w:top w:w="140" w:type="dxa"/>
              <w:bottom w:w="140" w:type="dxa"/>
              <w:left w:w="180" w:type="dxa"/>
              <w:right w:w="180" w:type="dxa"/>
            </w:tcMar>
            <w:vAlign w:val="center"/>
          </w:tcPr>
          <w:p>
            <w:pPr>
              <w:spacing w:before="40" w:after="40" w:line="276" w:lineRule="auto"/>
            </w:pPr>
            <w:r>
              <w:rPr>
                <w:color w:val="1E293B"/>
                <w:sz w:val="19"/>
              </w:rPr>
              <w:t>Tất cả ảnh tải lên qua Cloudinary đã được tích hợp chuyển đổi tự động sang định dạng WebP/AVIF để duy trì tốc độ tải trang cao nhất.</w:t>
            </w:r>
          </w:p>
        </w:tc>
      </w:tr>
      <w:tr>
        <w:tc>
          <w:tcPr>
            <w:tcW w:type="dxa" w:w="3168"/>
            <w:shd w:fill="F8FAFC"/>
            <w:tcMar>
              <w:top w:w="140" w:type="dxa"/>
              <w:bottom w:w="140" w:type="dxa"/>
              <w:left w:w="180" w:type="dxa"/>
              <w:right w:w="180" w:type="dxa"/>
            </w:tcMar>
            <w:vAlign w:val="center"/>
          </w:tcPr>
          <w:p>
            <w:pPr>
              <w:spacing w:before="40" w:after="40" w:line="276" w:lineRule="auto"/>
            </w:pPr>
            <w:r>
              <w:rPr>
                <w:color w:val="1E293B"/>
                <w:sz w:val="19"/>
              </w:rPr>
              <w:t>Quy trình Sao Lưu Dữ Liệu (Backup)</w:t>
            </w:r>
          </w:p>
        </w:tc>
        <w:tc>
          <w:tcPr>
            <w:tcW w:type="dxa" w:w="6624"/>
            <w:shd w:fill="F8FAFC"/>
            <w:tcMar>
              <w:top w:w="140" w:type="dxa"/>
              <w:bottom w:w="140" w:type="dxa"/>
              <w:left w:w="180" w:type="dxa"/>
              <w:right w:w="180" w:type="dxa"/>
            </w:tcMar>
            <w:vAlign w:val="center"/>
          </w:tcPr>
          <w:p>
            <w:pPr>
              <w:spacing w:before="40" w:after="40" w:line="276" w:lineRule="auto"/>
            </w:pPr>
            <w:r>
              <w:rPr>
                <w:color w:val="1E293B"/>
                <w:sz w:val="19"/>
              </w:rPr>
              <w:t>MongoDB Atlas đã bật cơ chế tự động Snapshot Backup. Khuyến nghị thực hiện export dữ liệu định kỳ mỗi tháng một lần.</w:t>
            </w:r>
          </w:p>
        </w:tc>
      </w:tr>
    </w:tbl>
    <w:p>
      <w:pPr>
        <w:spacing w:after="120"/>
      </w:pPr>
    </w:p>
    <w:p>
      <w:pPr>
        <w:pStyle w:val="Heading1"/>
      </w:pPr>
      <w:r>
        <w:t>12. NHÂN SỰ DỰ ÁN &amp; BIÊN BẢN XÁC NHẬN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864"/>
            <w:shd w:fill="1E3A8A"/>
            <w:tcMar>
              <w:top w:w="140" w:type="dxa"/>
              <w:bottom w:w="140" w:type="dxa"/>
              <w:left w:w="180" w:type="dxa"/>
              <w:right w:w="180" w:type="dxa"/>
            </w:tcMar>
            <w:vAlign w:val="center"/>
          </w:tcPr>
          <w:p>
            <w:pPr>
              <w:spacing w:before="40" w:after="40" w:line="276" w:lineRule="auto"/>
            </w:pPr>
            <w:r>
              <w:rPr>
                <w:b/>
                <w:color w:val="FFFFFF"/>
                <w:sz w:val="19"/>
              </w:rPr>
              <w:t>STT</w:t>
            </w:r>
          </w:p>
        </w:tc>
        <w:tc>
          <w:tcPr>
            <w:tcW w:type="dxa" w:w="2592"/>
            <w:shd w:fill="1E3A8A"/>
            <w:tcMar>
              <w:top w:w="140" w:type="dxa"/>
              <w:bottom w:w="140" w:type="dxa"/>
              <w:left w:w="180" w:type="dxa"/>
              <w:right w:w="180" w:type="dxa"/>
            </w:tcMar>
            <w:vAlign w:val="center"/>
          </w:tcPr>
          <w:p>
            <w:pPr>
              <w:spacing w:before="40" w:after="40" w:line="276" w:lineRule="auto"/>
            </w:pPr>
            <w:r>
              <w:rPr>
                <w:b/>
                <w:color w:val="FFFFFF"/>
                <w:sz w:val="19"/>
              </w:rPr>
              <w:t>Họ và tên</w:t>
            </w:r>
          </w:p>
        </w:tc>
        <w:tc>
          <w:tcPr>
            <w:tcW w:type="dxa" w:w="2592"/>
            <w:shd w:fill="1E3A8A"/>
            <w:tcMar>
              <w:top w:w="140" w:type="dxa"/>
              <w:bottom w:w="140" w:type="dxa"/>
              <w:left w:w="180" w:type="dxa"/>
              <w:right w:w="180" w:type="dxa"/>
            </w:tcMar>
            <w:vAlign w:val="center"/>
          </w:tcPr>
          <w:p>
            <w:pPr>
              <w:spacing w:before="40" w:after="40" w:line="276" w:lineRule="auto"/>
            </w:pPr>
            <w:r>
              <w:rPr>
                <w:b/>
                <w:color w:val="FFFFFF"/>
                <w:sz w:val="19"/>
              </w:rPr>
              <w:t>Vai trò dự án</w:t>
            </w:r>
          </w:p>
        </w:tc>
        <w:tc>
          <w:tcPr>
            <w:tcW w:type="dxa" w:w="3744"/>
            <w:shd w:fill="1E3A8A"/>
            <w:tcMar>
              <w:top w:w="140" w:type="dxa"/>
              <w:bottom w:w="140" w:type="dxa"/>
              <w:left w:w="180" w:type="dxa"/>
              <w:right w:w="180" w:type="dxa"/>
            </w:tcMar>
            <w:vAlign w:val="center"/>
          </w:tcPr>
          <w:p>
            <w:pPr>
              <w:spacing w:before="40" w:after="40" w:line="276" w:lineRule="auto"/>
            </w:pPr>
            <w:r>
              <w:rPr>
                <w:b/>
                <w:color w:val="FFFFFF"/>
                <w:sz w:val="19"/>
              </w:rPr>
              <w:t>Nhiệm vụ chính đã thực hiện</w:t>
            </w:r>
          </w:p>
        </w:tc>
      </w:tr>
      <w:tr>
        <w:tc>
          <w:tcPr>
            <w:tcW w:type="dxa" w:w="864"/>
            <w:shd w:fill="FFFFFF"/>
            <w:tcMar>
              <w:top w:w="140" w:type="dxa"/>
              <w:bottom w:w="140" w:type="dxa"/>
              <w:left w:w="180" w:type="dxa"/>
              <w:right w:w="180" w:type="dxa"/>
            </w:tcMar>
            <w:vAlign w:val="center"/>
          </w:tcPr>
          <w:p>
            <w:pPr>
              <w:spacing w:before="40" w:after="40" w:line="276" w:lineRule="auto"/>
            </w:pPr>
            <w:r>
              <w:rPr>
                <w:color w:val="1E293B"/>
                <w:sz w:val="19"/>
              </w:rPr>
              <w:t>1</w:t>
            </w:r>
          </w:p>
        </w:tc>
        <w:tc>
          <w:tcPr>
            <w:tcW w:type="dxa" w:w="2592"/>
            <w:shd w:fill="FFFFFF"/>
            <w:tcMar>
              <w:top w:w="140" w:type="dxa"/>
              <w:bottom w:w="140" w:type="dxa"/>
              <w:left w:w="180" w:type="dxa"/>
              <w:right w:w="180" w:type="dxa"/>
            </w:tcMar>
            <w:vAlign w:val="center"/>
          </w:tcPr>
          <w:p>
            <w:pPr>
              <w:spacing w:before="40" w:after="40" w:line="276" w:lineRule="auto"/>
            </w:pPr>
            <w:r>
              <w:rPr>
                <w:color w:val="1E293B"/>
                <w:sz w:val="19"/>
              </w:rPr>
              <w:t>Võ Thị Bình</w:t>
            </w:r>
          </w:p>
        </w:tc>
        <w:tc>
          <w:tcPr>
            <w:tcW w:type="dxa" w:w="2592"/>
            <w:shd w:fill="FFFFFF"/>
            <w:tcMar>
              <w:top w:w="140" w:type="dxa"/>
              <w:bottom w:w="140" w:type="dxa"/>
              <w:left w:w="180" w:type="dxa"/>
              <w:right w:w="180" w:type="dxa"/>
            </w:tcMar>
            <w:vAlign w:val="center"/>
          </w:tcPr>
          <w:p>
            <w:pPr>
              <w:spacing w:before="40" w:after="40" w:line="276" w:lineRule="auto"/>
            </w:pPr>
            <w:r>
              <w:rPr>
                <w:color w:val="1E293B"/>
                <w:sz w:val="19"/>
              </w:rPr>
              <w:t>Full Stack Lead Developer</w:t>
            </w:r>
          </w:p>
        </w:tc>
        <w:tc>
          <w:tcPr>
            <w:tcW w:type="dxa" w:w="3744"/>
            <w:shd w:fill="FFFFFF"/>
            <w:tcMar>
              <w:top w:w="140" w:type="dxa"/>
              <w:bottom w:w="140" w:type="dxa"/>
              <w:left w:w="180" w:type="dxa"/>
              <w:right w:w="180" w:type="dxa"/>
            </w:tcMar>
            <w:vAlign w:val="center"/>
          </w:tcPr>
          <w:p>
            <w:pPr>
              <w:spacing w:before="40" w:after="40" w:line="276" w:lineRule="auto"/>
            </w:pPr>
            <w:r>
              <w:rPr>
                <w:color w:val="1E293B"/>
                <w:sz w:val="19"/>
              </w:rPr>
              <w:t>Phụ trách thiết kế kiến trúc hệ thống Next.js 16, xây dựng toàn bộ giao diện Storefront, Admin Portal, REST API, tích hợp MongoDB Atlas &amp; Cloudinary.</w:t>
            </w:r>
          </w:p>
        </w:tc>
      </w:tr>
      <w:tr>
        <w:tc>
          <w:tcPr>
            <w:tcW w:type="dxa" w:w="864"/>
            <w:shd w:fill="F8FAFC"/>
            <w:tcMar>
              <w:top w:w="140" w:type="dxa"/>
              <w:bottom w:w="140" w:type="dxa"/>
              <w:left w:w="180" w:type="dxa"/>
              <w:right w:w="180" w:type="dxa"/>
            </w:tcMar>
            <w:vAlign w:val="center"/>
          </w:tcPr>
          <w:p>
            <w:pPr>
              <w:spacing w:before="40" w:after="40" w:line="276" w:lineRule="auto"/>
            </w:pPr>
            <w:r>
              <w:rPr>
                <w:color w:val="1E293B"/>
                <w:sz w:val="19"/>
              </w:rPr>
              <w:t>2</w:t>
            </w:r>
          </w:p>
        </w:tc>
        <w:tc>
          <w:tcPr>
            <w:tcW w:type="dxa" w:w="2592"/>
            <w:shd w:fill="F8FAFC"/>
            <w:tcMar>
              <w:top w:w="140" w:type="dxa"/>
              <w:bottom w:w="140" w:type="dxa"/>
              <w:left w:w="180" w:type="dxa"/>
              <w:right w:w="180" w:type="dxa"/>
            </w:tcMar>
            <w:vAlign w:val="center"/>
          </w:tcPr>
          <w:p>
            <w:pPr>
              <w:spacing w:before="40" w:after="40" w:line="276" w:lineRule="auto"/>
            </w:pPr>
            <w:r>
              <w:rPr>
                <w:color w:val="1E293B"/>
                <w:sz w:val="19"/>
              </w:rPr>
              <w:t>Ban Quản Trị X-ON</w:t>
            </w:r>
          </w:p>
        </w:tc>
        <w:tc>
          <w:tcPr>
            <w:tcW w:type="dxa" w:w="2592"/>
            <w:shd w:fill="F8FAFC"/>
            <w:tcMar>
              <w:top w:w="140" w:type="dxa"/>
              <w:bottom w:w="140" w:type="dxa"/>
              <w:left w:w="180" w:type="dxa"/>
              <w:right w:w="180" w:type="dxa"/>
            </w:tcMar>
            <w:vAlign w:val="center"/>
          </w:tcPr>
          <w:p>
            <w:pPr>
              <w:spacing w:before="40" w:after="40" w:line="276" w:lineRule="auto"/>
            </w:pPr>
            <w:r>
              <w:rPr>
                <w:color w:val="1E293B"/>
                <w:sz w:val="19"/>
              </w:rPr>
              <w:t>Product Owner / Nghiệm thu</w:t>
            </w:r>
          </w:p>
        </w:tc>
        <w:tc>
          <w:tcPr>
            <w:tcW w:type="dxa" w:w="3744"/>
            <w:shd w:fill="F8FAFC"/>
            <w:tcMar>
              <w:top w:w="140" w:type="dxa"/>
              <w:bottom w:w="140" w:type="dxa"/>
              <w:left w:w="180" w:type="dxa"/>
              <w:right w:w="180" w:type="dxa"/>
            </w:tcMar>
            <w:vAlign w:val="center"/>
          </w:tcPr>
          <w:p>
            <w:pPr>
              <w:spacing w:before="40" w:after="40" w:line="276" w:lineRule="auto"/>
            </w:pPr>
            <w:r>
              <w:rPr>
                <w:color w:val="1E293B"/>
                <w:sz w:val="19"/>
              </w:rPr>
              <w:t>Đặc tả yêu cầu nghiệp vụ ngành móng, duyệt thiết kế UI/UX và nghiệm thu chất lượng hệ thống.</w:t>
            </w:r>
          </w:p>
        </w:tc>
      </w:tr>
    </w:tbl>
    <w:p>
      <w:pPr>
        <w:spacing w:after="120"/>
      </w:pPr>
    </w:p>
    <w:p>
      <w:pPr>
        <w:spacing w:before="160" w:after="80"/>
      </w:pPr>
      <w:r>
        <w:rPr>
          <w:b/>
          <w:sz w:val="22"/>
        </w:rPr>
        <w:t>THÔNG TIN XÁC NHẬN VÀ KÝ BÀN GIAO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4968"/>
        <w:gridCol w:w="4968"/>
      </w:tblGrid>
      <w:tr>
        <w:tc>
          <w:tcPr>
            <w:tcW w:type="dxa" w:w="3168"/>
            <w:shd w:fill="1E3A8A"/>
            <w:tcMar>
              <w:top w:w="140" w:type="dxa"/>
              <w:bottom w:w="140" w:type="dxa"/>
              <w:left w:w="180" w:type="dxa"/>
              <w:right w:w="180" w:type="dxa"/>
            </w:tcMar>
            <w:vAlign w:val="center"/>
          </w:tcPr>
          <w:p>
            <w:pPr>
              <w:spacing w:before="40" w:after="40" w:line="276" w:lineRule="auto"/>
            </w:pPr>
            <w:r>
              <w:rPr>
                <w:b/>
                <w:color w:val="FFFFFF"/>
                <w:sz w:val="19"/>
              </w:rPr>
              <w:t>Hạng mục</w:t>
            </w:r>
          </w:p>
        </w:tc>
        <w:tc>
          <w:tcPr>
            <w:tcW w:type="dxa" w:w="6624"/>
            <w:shd w:fill="1E3A8A"/>
            <w:tcMar>
              <w:top w:w="140" w:type="dxa"/>
              <w:bottom w:w="140" w:type="dxa"/>
              <w:left w:w="180" w:type="dxa"/>
              <w:right w:w="180" w:type="dxa"/>
            </w:tcMar>
            <w:vAlign w:val="center"/>
          </w:tcPr>
          <w:p>
            <w:pPr>
              <w:spacing w:before="40" w:after="40" w:line="276" w:lineRule="auto"/>
            </w:pPr>
            <w:r>
              <w:rPr>
                <w:b/>
                <w:color w:val="FFFFFF"/>
                <w:sz w:val="19"/>
              </w:rPr>
              <w:t>Thông tin chi tiết</w:t>
            </w:r>
          </w:p>
        </w:tc>
      </w:tr>
      <w:tr>
        <w:tc>
          <w:tcPr>
            <w:tcW w:type="dxa" w:w="3168"/>
            <w:shd w:fill="FFFFFF"/>
            <w:tcMar>
              <w:top w:w="140" w:type="dxa"/>
              <w:bottom w:w="140" w:type="dxa"/>
              <w:left w:w="180" w:type="dxa"/>
              <w:right w:w="180" w:type="dxa"/>
            </w:tcMar>
            <w:vAlign w:val="center"/>
          </w:tcPr>
          <w:p>
            <w:pPr>
              <w:spacing w:before="40" w:after="40" w:line="276" w:lineRule="auto"/>
            </w:pPr>
            <w:r>
              <w:rPr>
                <w:color w:val="1E293B"/>
                <w:sz w:val="19"/>
              </w:rPr>
              <w:t>Trạng thái bàn giao</w:t>
            </w:r>
          </w:p>
        </w:tc>
        <w:tc>
          <w:tcPr>
            <w:tcW w:type="dxa" w:w="6624"/>
            <w:shd w:fill="FFFFFF"/>
            <w:tcMar>
              <w:top w:w="140" w:type="dxa"/>
              <w:bottom w:w="140" w:type="dxa"/>
              <w:left w:w="180" w:type="dxa"/>
              <w:right w:w="180" w:type="dxa"/>
            </w:tcMar>
            <w:vAlign w:val="center"/>
          </w:tcPr>
          <w:p>
            <w:pPr>
              <w:spacing w:before="40" w:after="40" w:line="276" w:lineRule="auto"/>
            </w:pPr>
            <w:r>
              <w:rPr>
                <w:color w:val="1E293B"/>
                <w:sz w:val="19"/>
              </w:rPr>
              <w:t>Hoàn thành 100% các hạng mục kỹ thuật, cơ sở dữ liệu và giao diện</w:t>
            </w:r>
          </w:p>
        </w:tc>
      </w:tr>
      <w:tr>
        <w:tc>
          <w:tcPr>
            <w:tcW w:type="dxa" w:w="3168"/>
            <w:shd w:fill="F8FAFC"/>
            <w:tcMar>
              <w:top w:w="140" w:type="dxa"/>
              <w:bottom w:w="140" w:type="dxa"/>
              <w:left w:w="180" w:type="dxa"/>
              <w:right w:w="180" w:type="dxa"/>
            </w:tcMar>
            <w:vAlign w:val="center"/>
          </w:tcPr>
          <w:p>
            <w:pPr>
              <w:spacing w:before="40" w:after="40" w:line="276" w:lineRule="auto"/>
            </w:pPr>
            <w:r>
              <w:rPr>
                <w:color w:val="1E293B"/>
                <w:sz w:val="19"/>
              </w:rPr>
              <w:t>Ngày thực hiện bàn giao</w:t>
            </w:r>
          </w:p>
        </w:tc>
        <w:tc>
          <w:tcPr>
            <w:tcW w:type="dxa" w:w="6624"/>
            <w:shd w:fill="F8FAFC"/>
            <w:tcMar>
              <w:top w:w="140" w:type="dxa"/>
              <w:bottom w:w="140" w:type="dxa"/>
              <w:left w:w="180" w:type="dxa"/>
              <w:right w:w="180" w:type="dxa"/>
            </w:tcMar>
            <w:vAlign w:val="center"/>
          </w:tcPr>
          <w:p>
            <w:pPr>
              <w:spacing w:before="40" w:after="40" w:line="276" w:lineRule="auto"/>
            </w:pPr>
            <w:r>
              <w:rPr>
                <w:color w:val="1E293B"/>
                <w:sz w:val="19"/>
              </w:rPr>
              <w:t>01/10/2026</w:t>
            </w:r>
          </w:p>
        </w:tc>
      </w:tr>
      <w:tr>
        <w:tc>
          <w:tcPr>
            <w:tcW w:type="dxa" w:w="3168"/>
            <w:shd w:fill="FFFFFF"/>
            <w:tcMar>
              <w:top w:w="140" w:type="dxa"/>
              <w:bottom w:w="140" w:type="dxa"/>
              <w:left w:w="180" w:type="dxa"/>
              <w:right w:w="180" w:type="dxa"/>
            </w:tcMar>
            <w:vAlign w:val="center"/>
          </w:tcPr>
          <w:p>
            <w:pPr>
              <w:spacing w:before="40" w:after="40" w:line="276" w:lineRule="auto"/>
            </w:pPr>
            <w:r>
              <w:rPr>
                <w:color w:val="1E293B"/>
                <w:sz w:val="19"/>
              </w:rPr>
              <w:t>Đại diện bên Bàn giao</w:t>
            </w:r>
          </w:p>
        </w:tc>
        <w:tc>
          <w:tcPr>
            <w:tcW w:type="dxa" w:w="6624"/>
            <w:shd w:fill="FFFFFF"/>
            <w:tcMar>
              <w:top w:w="140" w:type="dxa"/>
              <w:bottom w:w="140" w:type="dxa"/>
              <w:left w:w="180" w:type="dxa"/>
              <w:right w:w="180" w:type="dxa"/>
            </w:tcMar>
            <w:vAlign w:val="center"/>
          </w:tcPr>
          <w:p>
            <w:pPr>
              <w:spacing w:before="40" w:after="40" w:line="276" w:lineRule="auto"/>
            </w:pPr>
            <w:r>
              <w:rPr>
                <w:color w:val="1E293B"/>
                <w:sz w:val="19"/>
              </w:rPr>
              <w:t>Võ Thị Bình (Full Stack Lead Developer)</w:t>
            </w:r>
          </w:p>
        </w:tc>
      </w:tr>
      <w:tr>
        <w:tc>
          <w:tcPr>
            <w:tcW w:type="dxa" w:w="3168"/>
            <w:shd w:fill="F8FAFC"/>
            <w:tcMar>
              <w:top w:w="140" w:type="dxa"/>
              <w:bottom w:w="140" w:type="dxa"/>
              <w:left w:w="180" w:type="dxa"/>
              <w:right w:w="180" w:type="dxa"/>
            </w:tcMar>
            <w:vAlign w:val="center"/>
          </w:tcPr>
          <w:p>
            <w:pPr>
              <w:spacing w:before="40" w:after="40" w:line="276" w:lineRule="auto"/>
            </w:pPr>
            <w:r>
              <w:rPr>
                <w:color w:val="1E293B"/>
                <w:sz w:val="19"/>
              </w:rPr>
              <w:t>Đại diện bên Tiếp nhận</w:t>
            </w:r>
          </w:p>
        </w:tc>
        <w:tc>
          <w:tcPr>
            <w:tcW w:type="dxa" w:w="6624"/>
            <w:shd w:fill="F8FAFC"/>
            <w:tcMar>
              <w:top w:w="140" w:type="dxa"/>
              <w:bottom w:w="140" w:type="dxa"/>
              <w:left w:w="180" w:type="dxa"/>
              <w:right w:w="180" w:type="dxa"/>
            </w:tcMar>
            <w:vAlign w:val="center"/>
          </w:tcPr>
          <w:p>
            <w:pPr>
              <w:spacing w:before="40" w:after="40" w:line="276" w:lineRule="auto"/>
            </w:pPr>
            <w:r>
              <w:rPr>
                <w:color w:val="1E293B"/>
                <w:sz w:val="19"/>
              </w:rPr>
              <w:t>Ban Lãnh Đạo / Đại Diện X-ON Nail Shop</w:t>
            </w:r>
          </w:p>
        </w:tc>
      </w:tr>
      <w:tr>
        <w:tc>
          <w:tcPr>
            <w:tcW w:type="dxa" w:w="3168"/>
            <w:shd w:fill="FFFFFF"/>
            <w:tcMar>
              <w:top w:w="140" w:type="dxa"/>
              <w:bottom w:w="140" w:type="dxa"/>
              <w:left w:w="180" w:type="dxa"/>
              <w:right w:w="180" w:type="dxa"/>
            </w:tcMar>
            <w:vAlign w:val="center"/>
          </w:tcPr>
          <w:p>
            <w:pPr>
              <w:spacing w:before="40" w:after="40" w:line="276" w:lineRule="auto"/>
            </w:pPr>
            <w:r>
              <w:rPr>
                <w:color w:val="1E293B"/>
                <w:sz w:val="19"/>
              </w:rPr>
              <w:t>Hình thức bàn giao</w:t>
            </w:r>
          </w:p>
        </w:tc>
        <w:tc>
          <w:tcPr>
            <w:tcW w:type="dxa" w:w="6624"/>
            <w:shd w:fill="FFFFFF"/>
            <w:tcMar>
              <w:top w:w="140" w:type="dxa"/>
              <w:bottom w:w="140" w:type="dxa"/>
              <w:left w:w="180" w:type="dxa"/>
              <w:right w:w="180" w:type="dxa"/>
            </w:tcMar>
            <w:vAlign w:val="center"/>
          </w:tcPr>
          <w:p>
            <w:pPr>
              <w:spacing w:before="40" w:after="40" w:line="276" w:lineRule="auto"/>
            </w:pPr>
            <w:r>
              <w:rPr>
                <w:color w:val="1E293B"/>
                <w:sz w:val="19"/>
              </w:rPr>
              <w:t>Toàn bộ Source Code GitHub, CSDL MongoDB, Dịch vụ Cloudinary &amp; Tài liệu hướng dẫn</w:t>
            </w:r>
          </w:p>
        </w:tc>
      </w:tr>
    </w:tbl>
    <w:p>
      <w:pPr>
        <w:spacing w:after="120"/>
      </w:pPr>
    </w:p>
    <w:tbl>
      <w:tblPr>
        <w:tblW w:type="auto" w:w="0"/>
        <w:jc w:val="center"/>
        <w:tblLook w:firstColumn="1" w:firstRow="1" w:lastColumn="0" w:lastRow="0" w:noHBand="0" w:noVBand="1" w:val="04A0"/>
        <w:tblBorders>
          <w:top w:val="single" w:sz="4" w:space="0" w:color="FFFFFF"/>
          <w:bottom w:val="single" w:sz="4" w:space="0" w:color="FFFFFF"/>
          <w:insideH w:val="single" w:sz="4" w:space="0" w:color="FFFFFF"/>
          <w:insideV w:val="single" w:sz="4" w:space="0" w:color="FFFFFF"/>
          <w:left w:val="single" w:sz="4" w:space="0" w:color="FFFFFF"/>
          <w:right w:val="single" w:sz="4" w:space="0" w:color="FFFFFF"/>
        </w:tblBorders>
      </w:tblPr>
      <w:tblGrid>
        <w:gridCol w:w="4968"/>
        <w:gridCol w:w="4968"/>
      </w:tblGrid>
      <w:tr>
        <w:tc>
          <w:tcPr>
            <w:tcW w:type="dxa" w:w="4896"/>
          </w:tcPr>
          <w:p>
            <w:pPr>
              <w:jc w:val="center"/>
            </w:pPr>
            <w:r>
              <w:rPr>
                <w:b/>
              </w:rPr>
              <w:t>ĐẠI DIỆN BÊN BÀN GIAO</w:t>
              <w:br/>
              <w:t>(Ký và ghi rõ họ tên)</w:t>
            </w:r>
          </w:p>
        </w:tc>
        <w:tc>
          <w:tcPr>
            <w:tcW w:type="dxa" w:w="4896"/>
          </w:tcPr>
          <w:p>
            <w:pPr>
              <w:jc w:val="center"/>
            </w:pPr>
            <w:r>
              <w:rPr>
                <w:b/>
              </w:rPr>
              <w:t>ĐẠI DIỆN BÊN TIẾP NHẬN</w:t>
              <w:br/>
              <w:t>(Ký và ghi rõ họ tên)</w:t>
            </w:r>
          </w:p>
        </w:tc>
      </w:tr>
      <w:tr>
        <w:tc>
          <w:tcPr>
            <w:tcW w:type="dxa" w:w="4896"/>
          </w:tcPr>
          <w:p>
            <w:r>
              <w:br/>
              <w:br/>
              <w:br/>
            </w:r>
          </w:p>
        </w:tc>
        <w:tc>
          <w:tcPr>
            <w:tcW w:type="dxa" w:w="4896"/>
          </w:tcPr>
          <w:p>
            <w:r>
              <w:br/>
              <w:br/>
              <w:br/>
            </w:r>
          </w:p>
        </w:tc>
      </w:tr>
      <w:tr>
        <w:tc>
          <w:tcPr>
            <w:tcW w:type="dxa" w:w="4896"/>
          </w:tcPr>
          <w:p>
            <w:pPr>
              <w:jc w:val="center"/>
            </w:pPr>
            <w:r>
              <w:rPr>
                <w:b/>
              </w:rPr>
              <w:t>Võ Thị Bình</w:t>
              <w:br/>
              <w:t>Full Stack Lead Developer</w:t>
            </w:r>
          </w:p>
        </w:tc>
        <w:tc>
          <w:tcPr>
            <w:tcW w:type="dxa" w:w="4896"/>
          </w:tcPr>
          <w:p>
            <w:pPr>
              <w:jc w:val="center"/>
            </w:pPr>
            <w:r>
              <w:rPr>
                <w:b/>
              </w:rPr>
              <w:t>Ban Lãnh Đạo X-ON Nail Shop</w:t>
              <w:br/>
              <w:t>Đại Diện Khách Hàng</w:t>
            </w:r>
          </w:p>
        </w:tc>
      </w:tr>
      <w:tr>
        <w:tc>
          <w:tcPr>
            <w:tcW w:type="dxa" w:w="4896"/>
          </w:tcPr>
          <w:p/>
        </w:tc>
        <w:tc>
          <w:tcPr>
            <w:tcW w:type="dxa" w:w="4896"/>
          </w:tcP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